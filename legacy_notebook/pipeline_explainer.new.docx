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End-to-End Data Pipeline &amp; Training — A Guide for an Intern AI Engineer</w:t>
      </w:r>
    </w:p>
    <w:p>
      <w:pPr>
        <w:pStyle w:val="Heading2"/>
      </w:pPr>
      <w:r>
        <w:t>Context</w:t>
      </w:r>
    </w:p>
    <w:p>
      <w:r>
        <w:t xml:space="preserve">This document is a companion to the earlier Path D-Hybrid teaching doc (in </w:t>
      </w:r>
      <w:r>
        <w:rPr>
          <w:rFonts w:ascii="Consolas" w:hAnsi="Consolas"/>
          <w:sz w:val="20"/>
        </w:rPr>
        <w:t>guide.docx</w:t>
      </w:r>
      <w:r>
        <w:t xml:space="preserve">). That one explained </w:t>
      </w:r>
      <w:r>
        <w:rPr>
          <w:i/>
        </w:rPr>
        <w:t>why the model looks the way it does</w:t>
      </w:r>
      <w:r>
        <w:t xml:space="preserve"> (Dai + Pix2Pix combination). This one explains the </w:t>
      </w:r>
      <w:r>
        <w:rPr>
          <w:i/>
        </w:rPr>
        <w:t>data pipeline</w:t>
      </w:r>
      <w:r>
        <w:t>: how data flows from the TSV files on disk all the way to the trained generator, what shape each variable has at each stage, and how the training loop uses that data.</w:t>
      </w:r>
    </w:p>
    <w:p>
      <w:r>
        <w:t>Audience: an AI engineer intern who:</w:t>
      </w:r>
    </w:p>
    <w:p>
      <w:pPr>
        <w:pStyle w:val="ListBullet"/>
      </w:pPr>
      <w:r>
        <w:t>is comfortable with Python (loops, classes, modules)</w:t>
      </w:r>
    </w:p>
    <w:p>
      <w:pPr>
        <w:pStyle w:val="ListBullet"/>
      </w:pPr>
      <w:r>
        <w:t>has heard of PyTorch but isn't yet fluent</w:t>
      </w:r>
    </w:p>
    <w:p>
      <w:pPr>
        <w:pStyle w:val="ListBullet"/>
      </w:pPr>
      <w:r>
        <w:t>has heard of GANs at a high level</w:t>
      </w:r>
    </w:p>
    <w:p>
      <w:pPr>
        <w:pStyle w:val="ListBullet"/>
      </w:pPr>
      <w:r>
        <w:t>has just read the Path D-Hybrid doc</w:t>
      </w:r>
    </w:p>
    <w:p>
      <w:r>
        <w:t xml:space="preserve">The pipeline is </w:t>
      </w:r>
      <w:r>
        <w:rPr>
          <w:b/>
        </w:rPr>
        <w:t>triple-only end-to-end</w:t>
      </w:r>
      <w:r>
        <w:t xml:space="preserve">. There is no adjacency tensor anywhere in the data flow; the model is triple-level (G consumes </w:t>
      </w:r>
      <w:r>
        <w:rPr>
          <w:rFonts w:ascii="Consolas" w:hAnsi="Consolas"/>
          <w:sz w:val="20"/>
        </w:rPr>
        <w:t>(batch_size, 3, embedding_dim)</w:t>
      </w:r>
      <w:r>
        <w:t xml:space="preserve"> triple embeddings, D consumes triple-pair embeddings). Adjacency is built on-the-fly </w:t>
      </w:r>
      <w:r>
        <w:rPr>
          <w:i/>
        </w:rPr>
        <w:t>only</w:t>
      </w:r>
      <w:r>
        <w:t xml:space="preserve"> inside visualisation cells.</w:t>
      </w:r>
    </w:p>
    <w:p>
      <w:r>
        <w:t xml:space="preserve">The notebook starts with a </w:t>
      </w:r>
      <w:r>
        <w:rPr>
          <w:b/>
        </w:rPr>
        <w:t>PyTorch primer</w:t>
      </w:r>
      <w:r>
        <w:t xml:space="preserve"> markdown cell explaining </w:t>
      </w:r>
      <w:r>
        <w:rPr>
          <w:rFonts w:ascii="Consolas" w:hAnsi="Consolas"/>
          <w:sz w:val="20"/>
        </w:rPr>
        <w:t>nn.Module</w:t>
      </w:r>
      <w:r>
        <w:t xml:space="preserve">, </w:t>
      </w:r>
      <w:r>
        <w:rPr>
          <w:rFonts w:ascii="Consolas" w:hAnsi="Consolas"/>
          <w:sz w:val="20"/>
        </w:rPr>
        <w:t>nn.Embedding</w:t>
      </w:r>
      <w:r>
        <w:t xml:space="preserve">, </w:t>
      </w:r>
      <w:r>
        <w:rPr>
          <w:rFonts w:ascii="Consolas" w:hAnsi="Consolas"/>
          <w:sz w:val="20"/>
        </w:rPr>
        <w:t>torch.no_grad()</w:t>
      </w:r>
      <w:r>
        <w:t xml:space="preserve">, </w:t>
      </w:r>
      <w:r>
        <w:rPr>
          <w:rFonts w:ascii="Consolas" w:hAnsi="Consolas"/>
          <w:sz w:val="20"/>
        </w:rPr>
        <w:t>loss.backward()</w:t>
      </w:r>
      <w:r>
        <w:t>, and the other PyTorch idioms you'll meet. Read that first if you're new to PyTorch.</w:t>
      </w:r>
    </w:p>
    <w:p>
      <w:pPr>
        <w:pStyle w:val="Heading2"/>
      </w:pPr>
      <w:r>
        <w:t>1. The pipeline in one paragraph</w:t>
      </w:r>
    </w:p>
    <w:p>
      <w:r>
        <w:t xml:space="preserve">We have a knowledge graph stored as TSV text files. The pipeline (a) reads the triples and assigns integer indices to entities and relations; (b) generates many </w:t>
      </w:r>
      <w:r>
        <w:rPr>
          <w:rFonts w:ascii="Consolas" w:hAnsi="Consolas"/>
          <w:sz w:val="20"/>
        </w:rPr>
        <w:t>(clean_triple, corrupted_triple)</w:t>
      </w:r>
      <w:r>
        <w:t xml:space="preserve"> training pairs by applying TRIC </w:t>
      </w:r>
      <w:r>
        <w:rPr>
          <w:rFonts w:ascii="Consolas" w:hAnsi="Consolas"/>
          <w:sz w:val="20"/>
        </w:rPr>
        <w:t>change_relation</w:t>
      </w:r>
      <w:r>
        <w:t xml:space="preserve"> corruption to permuted views of the KG; (c) trains a triple-level GAN where the generator learns to map a clean triple to a corrupted one; (d) at inference time, runs the trained generator on randomly-selected triples from a clean KG to produce diverse corrupted variants.</w:t>
      </w:r>
    </w:p>
    <w:p>
      <w:pPr>
        <w:pStyle w:val="Heading2"/>
      </w:pPr>
      <w:r>
        <w:t>2. Big-picture diagram</w:t>
      </w:r>
    </w:p>
    <w:p>
      <w:pPr>
        <w:spacing w:after="0"/>
        <w:ind w:left="360"/>
      </w:pPr>
      <w:r>
        <w:rPr>
          <w:rFonts w:ascii="Consolas" w:hAnsi="Consolas"/>
          <w:color w:val="2C3E50"/>
          <w:sz w:val="18"/>
        </w:rPr>
        <w:t>┌─────────────────────────────────────────────────────────────────────────────┐</w:t>
      </w:r>
    </w:p>
    <w:p>
      <w:pPr>
        <w:spacing w:after="0"/>
        <w:ind w:left="360"/>
      </w:pPr>
      <w:r>
        <w:rPr>
          <w:rFonts w:ascii="Consolas" w:hAnsi="Consolas"/>
          <w:color w:val="2C3E50"/>
          <w:sz w:val="18"/>
        </w:rPr>
        <w:t>│  datasets/dummy_kg/                                                         │</w:t>
      </w:r>
    </w:p>
    <w:p>
      <w:pPr>
        <w:spacing w:after="0"/>
        <w:ind w:left="360"/>
      </w:pPr>
      <w:r>
        <w:rPr>
          <w:rFonts w:ascii="Consolas" w:hAnsi="Consolas"/>
          <w:color w:val="2C3E50"/>
          <w:sz w:val="18"/>
        </w:rPr>
        <w:t>│  ├── train.txt              /dummy/Alice /dummy/born_in /dummy/Australia... │</w:t>
      </w:r>
    </w:p>
    <w:p>
      <w:pPr>
        <w:spacing w:after="0"/>
        <w:ind w:left="360"/>
      </w:pPr>
      <w:r>
        <w:rPr>
          <w:rFonts w:ascii="Consolas" w:hAnsi="Consolas"/>
          <w:color w:val="2C3E50"/>
          <w:sz w:val="18"/>
        </w:rPr>
        <w:t>│  ├── entity_metadata.txt    /dummy/Alice  Alice  Person                     │</w:t>
      </w:r>
    </w:p>
    <w:p>
      <w:pPr>
        <w:spacing w:after="0"/>
        <w:ind w:left="360"/>
      </w:pPr>
      <w:r>
        <w:rPr>
          <w:rFonts w:ascii="Consolas" w:hAnsi="Consolas"/>
          <w:color w:val="2C3E50"/>
          <w:sz w:val="18"/>
        </w:rPr>
        <w:t>│  └── relation_metadata.txt  /dummy/born_in  born_in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load_kg(path)                  Stage 1</w:t>
      </w:r>
    </w:p>
    <w:p>
      <w:pPr>
        <w:spacing w:after="0"/>
        <w:ind w:left="360"/>
      </w:pPr>
      <w:r>
        <w:rPr>
          <w:rFonts w:ascii="Consolas" w:hAnsi="Consolas"/>
          <w:color w:val="2C3E50"/>
          <w:sz w:val="18"/>
        </w:rPr>
        <w:t>┌─────────────────────────────────────────────────────────────────────────────┐</w:t>
      </w:r>
    </w:p>
    <w:p>
      <w:pPr>
        <w:spacing w:after="0"/>
        <w:ind w:left="360"/>
      </w:pPr>
      <w:r>
        <w:rPr>
          <w:rFonts w:ascii="Consolas" w:hAnsi="Consolas"/>
          <w:color w:val="2C3E50"/>
          <w:sz w:val="18"/>
        </w:rPr>
        <w:t>│  knowledge_graph : KnowledgeGraph                                           │</w:t>
      </w:r>
    </w:p>
    <w:p>
      <w:pPr>
        <w:spacing w:after="0"/>
        <w:ind w:left="360"/>
      </w:pPr>
      <w:r>
        <w:rPr>
          <w:rFonts w:ascii="Consolas" w:hAnsi="Consolas"/>
          <w:color w:val="2C3E50"/>
          <w:sz w:val="18"/>
        </w:rPr>
        <w:t>│    triples:        List[(str, str, str)]      raw, for debugging            │</w:t>
      </w:r>
    </w:p>
    <w:p>
      <w:pPr>
        <w:spacing w:after="0"/>
        <w:ind w:left="360"/>
      </w:pPr>
      <w:r>
        <w:rPr>
          <w:rFonts w:ascii="Consolas" w:hAnsi="Consolas"/>
          <w:color w:val="2C3E50"/>
          <w:sz w:val="18"/>
        </w:rPr>
        <w:t>│    triples_idx:    List[(int, int, int)]      what code below consumes      │</w:t>
      </w:r>
    </w:p>
    <w:p>
      <w:pPr>
        <w:spacing w:after="0"/>
        <w:ind w:left="360"/>
      </w:pPr>
      <w:r>
        <w:rPr>
          <w:rFonts w:ascii="Consolas" w:hAnsi="Consolas"/>
          <w:color w:val="2C3E50"/>
          <w:sz w:val="18"/>
        </w:rPr>
        <w:t>│    triple_set_idx: Set[(int, int, int)]       O(1) edge-exists check        │</w:t>
      </w:r>
    </w:p>
    <w:p>
      <w:pPr>
        <w:spacing w:after="0"/>
        <w:ind w:left="360"/>
      </w:pPr>
      <w:r>
        <w:rPr>
          <w:rFonts w:ascii="Consolas" w:hAnsi="Consolas"/>
          <w:color w:val="2C3E50"/>
          <w:sz w:val="18"/>
        </w:rPr>
        <w:t>│    entity_id_to_row, relation_id_to_channel   vocab maps                    │</w:t>
      </w:r>
    </w:p>
    <w:p>
      <w:pPr>
        <w:spacing w:after="0"/>
        <w:ind w:left="360"/>
      </w:pPr>
      <w:r>
        <w:rPr>
          <w:rFonts w:ascii="Consolas" w:hAnsi="Consolas"/>
          <w:color w:val="2C3E50"/>
          <w:sz w:val="18"/>
        </w:rPr>
        <w:t>│    node_labels, node_types, relation_names    pretty-print helpers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build_triple_pair_dataset(...)  Stage 2</w:t>
      </w:r>
    </w:p>
    <w:p>
      <w:pPr>
        <w:spacing w:after="0"/>
        <w:ind w:left="360"/>
      </w:pPr>
      <w:r>
        <w:rPr>
          <w:rFonts w:ascii="Consolas" w:hAnsi="Consolas"/>
          <w:color w:val="2C3E50"/>
          <w:sz w:val="18"/>
        </w:rPr>
        <w:t>┌─────────────────────────────────────────────────────────────────────────────┐</w:t>
      </w:r>
    </w:p>
    <w:p>
      <w:pPr>
        <w:spacing w:after="0"/>
        <w:ind w:left="360"/>
      </w:pPr>
      <w:r>
        <w:rPr>
          <w:rFonts w:ascii="Consolas" w:hAnsi="Consolas"/>
          <w:color w:val="2C3E50"/>
          <w:sz w:val="18"/>
        </w:rPr>
        <w:t>│  triple_pair_tensor : torch.long, shape (M, 6)                              │</w:t>
      </w:r>
    </w:p>
    <w:p>
      <w:pPr>
        <w:spacing w:after="0"/>
        <w:ind w:left="360"/>
      </w:pPr>
      <w:r>
        <w:rPr>
          <w:rFonts w:ascii="Consolas" w:hAnsi="Consolas"/>
          <w:color w:val="2C3E50"/>
          <w:sz w:val="18"/>
        </w:rPr>
        <w:t>│  Columns: [clean_h, clean_r, clean_t,  target_h, target_r, target_t]        │</w:t>
      </w:r>
    </w:p>
    <w:p>
      <w:pPr>
        <w:spacing w:after="0"/>
        <w:ind w:left="360"/>
      </w:pPr>
      <w:r>
        <w:rPr>
          <w:rFonts w:ascii="Consolas" w:hAnsi="Consolas"/>
          <w:color w:val="2C3E50"/>
          <w:sz w:val="18"/>
        </w:rPr>
        <w:t>│  Example row [0, 0, 1, 0, 1, 1]                                             │</w:t>
      </w:r>
    </w:p>
    <w:p>
      <w:pPr>
        <w:spacing w:after="0"/>
        <w:ind w:left="360"/>
      </w:pPr>
      <w:r>
        <w:rPr>
          <w:rFonts w:ascii="Consolas" w:hAnsi="Consolas"/>
          <w:color w:val="2C3E50"/>
          <w:sz w:val="18"/>
        </w:rPr>
        <w:t>│       = (Alice, born_in, Australia)  →  (Alice, married_to, Australia)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DataLoader (batch_size=64)    Stage 3</w:t>
      </w:r>
    </w:p>
    <w:p>
      <w:pPr>
        <w:spacing w:after="0"/>
        <w:ind w:left="360"/>
      </w:pPr>
      <w:r>
        <w:rPr>
          <w:rFonts w:ascii="Consolas" w:hAnsi="Consolas"/>
          <w:color w:val="2C3E50"/>
          <w:sz w:val="18"/>
        </w:rPr>
        <w:t>┌─────────────────────────────────────────────────────────────────────────────┐</w:t>
      </w:r>
    </w:p>
    <w:p>
      <w:pPr>
        <w:spacing w:after="0"/>
        <w:ind w:left="360"/>
      </w:pPr>
      <w:r>
        <w:rPr>
          <w:rFonts w:ascii="Consolas" w:hAnsi="Consolas"/>
          <w:color w:val="2C3E50"/>
          <w:sz w:val="18"/>
        </w:rPr>
        <w:t>│  clean_triple_indices_batch  : torch.long  shape (64, 3)                    │</w:t>
      </w:r>
    </w:p>
    <w:p>
      <w:pPr>
        <w:spacing w:after="0"/>
        <w:ind w:left="360"/>
      </w:pPr>
      <w:r>
        <w:rPr>
          <w:rFonts w:ascii="Consolas" w:hAnsi="Consolas"/>
          <w:color w:val="2C3E50"/>
          <w:sz w:val="18"/>
        </w:rPr>
        <w:t>│  target_triple_indices_batch : torch.long  shape (64, 3)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entity_embedding / relation_embedding  Stage 3</w:t>
      </w:r>
    </w:p>
    <w:p>
      <w:pPr>
        <w:spacing w:after="0"/>
        <w:ind w:left="360"/>
      </w:pPr>
      <w:r>
        <w:rPr>
          <w:rFonts w:ascii="Consolas" w:hAnsi="Consolas"/>
          <w:color w:val="2C3E50"/>
          <w:sz w:val="18"/>
        </w:rPr>
        <w:t>┌─────────────────────────────────────────────────────────────────────────────┐</w:t>
      </w:r>
    </w:p>
    <w:p>
      <w:pPr>
        <w:spacing w:after="0"/>
        <w:ind w:left="360"/>
      </w:pPr>
      <w:r>
        <w:rPr>
          <w:rFonts w:ascii="Consolas" w:hAnsi="Consolas"/>
          <w:color w:val="2C3E50"/>
          <w:sz w:val="18"/>
        </w:rPr>
        <w:t>│  clean_triple_embedding_for_g_step  : torch.float  shape (64, 3, 100)       │</w:t>
      </w:r>
    </w:p>
    <w:p>
      <w:pPr>
        <w:spacing w:after="0"/>
        <w:ind w:left="360"/>
      </w:pPr>
      <w:r>
        <w:rPr>
          <w:rFonts w:ascii="Consolas" w:hAnsi="Consolas"/>
          <w:color w:val="2C3E50"/>
          <w:sz w:val="18"/>
        </w:rPr>
        <w:t>│  target_triple_embedding_for_d_step : torch.float  shape (64, 3, 100)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generator_model(clean, latent)  Stage 4</w:t>
      </w:r>
    </w:p>
    <w:p>
      <w:pPr>
        <w:spacing w:after="0"/>
        <w:ind w:left="360"/>
      </w:pPr>
      <w:r>
        <w:rPr>
          <w:rFonts w:ascii="Consolas" w:hAnsi="Consolas"/>
          <w:color w:val="2C3E50"/>
          <w:sz w:val="18"/>
        </w:rPr>
        <w:t>┌─────────────────────────────────────────────────────────────────────────────┐</w:t>
      </w:r>
    </w:p>
    <w:p>
      <w:pPr>
        <w:spacing w:after="0"/>
        <w:ind w:left="360"/>
      </w:pPr>
      <w:r>
        <w:rPr>
          <w:rFonts w:ascii="Consolas" w:hAnsi="Consolas"/>
          <w:color w:val="2C3E50"/>
          <w:sz w:val="18"/>
        </w:rPr>
        <w:t>│  head_entity_logits (64, 10)                                                │</w:t>
      </w:r>
    </w:p>
    <w:p>
      <w:pPr>
        <w:spacing w:after="0"/>
        <w:ind w:left="360"/>
      </w:pPr>
      <w:r>
        <w:rPr>
          <w:rFonts w:ascii="Consolas" w:hAnsi="Consolas"/>
          <w:color w:val="2C3E50"/>
          <w:sz w:val="18"/>
        </w:rPr>
        <w:t>│  relation_logits    (64, 3)                                                 │</w:t>
      </w:r>
    </w:p>
    <w:p>
      <w:pPr>
        <w:spacing w:after="0"/>
        <w:ind w:left="360"/>
      </w:pPr>
      <w:r>
        <w:rPr>
          <w:rFonts w:ascii="Consolas" w:hAnsi="Consolas"/>
          <w:color w:val="2C3E50"/>
          <w:sz w:val="18"/>
        </w:rPr>
        <w:t>│  tail_entity_logits (64, 10)                                                │</w:t>
      </w:r>
    </w:p>
    <w:p>
      <w:pPr>
        <w:spacing w:after="0"/>
        <w:ind w:left="360"/>
      </w:pPr>
      <w:r>
        <w:rPr>
          <w:rFonts w:ascii="Consolas" w:hAnsi="Consolas"/>
          <w:color w:val="2C3E50"/>
          <w:sz w:val="18"/>
        </w:rPr>
        <w:t>│  Gumbel-Softmax  → head_entity_soft_sample, relation_soft_sample, tail_..   │</w:t>
      </w:r>
    </w:p>
    <w:p>
      <w:pPr>
        <w:spacing w:after="0"/>
        <w:ind w:left="360"/>
      </w:pPr>
      <w:r>
        <w:rPr>
          <w:rFonts w:ascii="Consolas" w:hAnsi="Consolas"/>
          <w:color w:val="2C3E50"/>
          <w:sz w:val="18"/>
        </w:rPr>
        <w:t>│  candidate_embedding_from_z1 : (64, 3, 100)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discriminator_model(clean, candidate)  Stage 5</w:t>
      </w:r>
    </w:p>
    <w:p>
      <w:pPr>
        <w:spacing w:after="0"/>
        <w:ind w:left="360"/>
      </w:pPr>
      <w:r>
        <w:rPr>
          <w:rFonts w:ascii="Consolas" w:hAnsi="Consolas"/>
          <w:color w:val="2C3E50"/>
          <w:sz w:val="18"/>
        </w:rPr>
        <w:t>┌─────────────────────────────────────────────────────────────────────────────┐</w:t>
      </w:r>
    </w:p>
    <w:p>
      <w:pPr>
        <w:spacing w:after="0"/>
        <w:ind w:left="360"/>
      </w:pPr>
      <w:r>
        <w:rPr>
          <w:rFonts w:ascii="Consolas" w:hAnsi="Consolas"/>
          <w:color w:val="2C3E50"/>
          <w:sz w:val="18"/>
        </w:rPr>
        <w:t>│  d_score_on_real_pair / d_score_on_fake_pair : shape (64, 1)                │</w:t>
      </w:r>
    </w:p>
    <w:p>
      <w:pPr>
        <w:spacing w:after="0"/>
        <w:ind w:left="360"/>
      </w:pPr>
      <w:r>
        <w:rPr>
          <w:rFonts w:ascii="Consolas" w:hAnsi="Consolas"/>
          <w:color w:val="2C3E50"/>
          <w:sz w:val="18"/>
        </w:rPr>
        <w:t>└─────────────────────────────────────────────────────────────────────────────┘</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loss_reconstruction + loss_adversarial + loss_diversity, backward()   Stage 6</w:t>
      </w:r>
    </w:p>
    <w:p>
      <w:pPr>
        <w:spacing w:after="0"/>
        <w:ind w:left="360"/>
      </w:pPr>
      <w:r>
        <w:rPr>
          <w:rFonts w:ascii="Consolas" w:hAnsi="Consolas"/>
          <w:color w:val="2C3E50"/>
          <w:sz w:val="18"/>
        </w:rPr>
        <w:t xml:space="preserve">                              [training loop, 400 epochs]</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generate_k_corrupted_kgs(...)   Stage 7</w:t>
      </w:r>
    </w:p>
    <w:p>
      <w:pPr>
        <w:spacing w:after="0"/>
        <w:ind w:left="360"/>
      </w:pPr>
      <w:r>
        <w:rPr>
          <w:rFonts w:ascii="Consolas" w:hAnsi="Consolas"/>
          <w:color w:val="2C3E50"/>
          <w:sz w:val="18"/>
        </w:rPr>
        <w:t xml:space="preserve">                              [K=20 corrupted KGs at inference time]</w:t>
      </w:r>
    </w:p>
    <w:p>
      <w:pPr>
        <w:pStyle w:val="Heading2"/>
      </w:pPr>
      <w:r>
        <w:t>3. Stage 1 — Loading the KG (TSV → namespace)</w:t>
      </w:r>
    </w:p>
    <w:p>
      <w:r>
        <w:rPr>
          <w:b/>
        </w:rPr>
        <w:t>Call site (notebook Step 2):</w:t>
      </w:r>
    </w:p>
    <w:p>
      <w:pPr>
        <w:spacing w:after="0"/>
        <w:ind w:left="360"/>
      </w:pPr>
      <w:r>
        <w:rPr>
          <w:rFonts w:ascii="Consolas" w:hAnsi="Consolas"/>
          <w:color w:val="2C3E50"/>
          <w:sz w:val="18"/>
        </w:rPr>
        <w:t>knowledge_graph = load_kg('datasets/dummy_kg')</w:t>
      </w:r>
    </w:p>
    <w:p>
      <w:r>
        <w:rPr>
          <w:b/>
        </w:rPr>
        <w:t>Code:</w:t>
      </w:r>
      <w:r>
        <w:t xml:space="preserve"> [kg_data/loader.py](kg_data/loader.py).</w:t>
      </w:r>
    </w:p>
    <w:p>
      <w:r>
        <w:t xml:space="preserve">Inside </w:t>
      </w:r>
      <w:r>
        <w:rPr>
          <w:rFonts w:ascii="Consolas" w:hAnsi="Consolas"/>
          <w:sz w:val="20"/>
        </w:rPr>
        <w:t>load_kg</w:t>
      </w:r>
      <w:r>
        <w:t>:</w:t>
      </w:r>
    </w:p>
    <w:p>
      <w:pPr>
        <w:pStyle w:val="ListNumber"/>
      </w:pPr>
      <w:r>
        <w:rPr>
          <w:b/>
        </w:rPr>
        <w:t>Read `train.txt`</w:t>
      </w:r>
      <w:r>
        <w:t xml:space="preserve"> line by line; each line is a `(head_str,</w:t>
      </w:r>
    </w:p>
    <w:p>
      <w:r>
        <w:t>relation_str, tail_str)` tuple. 18 triples for the dummy KG.</w:t>
      </w:r>
    </w:p>
    <w:p>
      <w:pPr>
        <w:pStyle w:val="ListNumber"/>
      </w:pPr>
      <w:r>
        <w:rPr>
          <w:b/>
        </w:rPr>
        <w:t>Build vocabularies</w:t>
      </w:r>
      <w:r>
        <w:t xml:space="preserve"> in first-seen order. Walk through the triples;</w:t>
      </w:r>
    </w:p>
    <w:p>
      <w:r>
        <w:t>assign row 0 to the first entity seen, row 1 to the second, and so on. Same for relations → channel indices.</w:t>
      </w:r>
    </w:p>
    <w:p>
      <w:pPr>
        <w:pStyle w:val="ListBullet"/>
        <w:ind w:left="720"/>
      </w:pPr>
      <w:r>
        <w:t xml:space="preserve">Result: </w:t>
      </w:r>
      <w:r>
        <w:rPr>
          <w:rFonts w:ascii="Consolas" w:hAnsi="Consolas"/>
          <w:sz w:val="20"/>
        </w:rPr>
        <w:t>entity_id_to_row: Dict[str, int]</w:t>
      </w:r>
      <w:r>
        <w:t xml:space="preserve"> and</w:t>
      </w:r>
    </w:p>
    <w:p>
      <w:r>
        <w:rPr>
          <w:rFonts w:ascii="Consolas" w:hAnsi="Consolas"/>
          <w:sz w:val="20"/>
        </w:rPr>
        <w:t>relation_id_to_channel: Dict[str, int]</w:t>
      </w:r>
      <w:r>
        <w:t>.</w:t>
      </w:r>
    </w:p>
    <w:p>
      <w:pPr>
        <w:pStyle w:val="ListNumber"/>
      </w:pPr>
      <w:r>
        <w:rPr>
          <w:b/>
        </w:rPr>
        <w:t>Read metadata files</w:t>
      </w:r>
      <w:r>
        <w:t xml:space="preserve"> (optional). Map each entity_id to a display name</w:t>
      </w:r>
    </w:p>
    <w:p>
      <w:r>
        <w:t>and type; map each relation_id to a display name.</w:t>
      </w:r>
    </w:p>
    <w:p>
      <w:pPr>
        <w:pStyle w:val="ListNumber"/>
      </w:pPr>
      <w:r>
        <w:rPr>
          <w:b/>
        </w:rPr>
        <w:t>Build index-form triples</w:t>
      </w:r>
      <w:r>
        <w:t xml:space="preserve">: each string triple </w:t>
      </w:r>
      <w:r>
        <w:rPr>
          <w:rFonts w:ascii="Consolas" w:hAnsi="Consolas"/>
          <w:sz w:val="20"/>
        </w:rPr>
        <w:t>(h_str, r_str, t_str)</w:t>
      </w:r>
    </w:p>
    <w:p>
      <w:r>
        <w:t xml:space="preserve">becomes </w:t>
      </w:r>
      <w:r>
        <w:rPr>
          <w:rFonts w:ascii="Consolas" w:hAnsi="Consolas"/>
          <w:sz w:val="20"/>
        </w:rPr>
        <w:t>(h_idx, r_idx, t_idx)</w:t>
      </w:r>
      <w:r>
        <w:t xml:space="preserve"> via the vocab maps. This is the form that all downstream code consumes.</w:t>
      </w:r>
    </w:p>
    <w:p>
      <w:r>
        <w:rPr>
          <w:b/>
        </w:rPr>
        <w:t>Output namespace</w:t>
      </w:r>
      <w:r>
        <w:t xml:space="preserve"> — fields you'll see referenced throughout the notebook under the variable name </w:t>
      </w:r>
      <w:r>
        <w:rPr>
          <w:rFonts w:ascii="Consolas" w:hAnsi="Consolas"/>
          <w:sz w:val="20"/>
        </w:rPr>
        <w:t>knowledge_graph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Field</w:t>
            </w:r>
          </w:p>
        </w:tc>
        <w:tc>
          <w:tcPr>
            <w:tcW w:type="dxa" w:w="2160"/>
          </w:tcPr>
          <w:p>
            <w:r/>
            <w:r>
              <w:rPr>
                <w:b/>
              </w:rPr>
              <w:t>Type</w:t>
            </w:r>
          </w:p>
        </w:tc>
        <w:tc>
          <w:tcPr>
            <w:tcW w:type="dxa" w:w="2160"/>
          </w:tcPr>
          <w:p>
            <w:r/>
            <w:r>
              <w:rPr>
                <w:b/>
              </w:rPr>
              <w:t>Example value</w:t>
            </w:r>
          </w:p>
        </w:tc>
        <w:tc>
          <w:tcPr>
            <w:tcW w:type="dxa" w:w="2160"/>
          </w:tcPr>
          <w:p>
            <w:r/>
            <w:r>
              <w:rPr>
                <w:b/>
              </w:rPr>
              <w:t>Purpose</w:t>
            </w:r>
          </w:p>
        </w:tc>
      </w:tr>
      <w:tr>
        <w:tc>
          <w:tcPr>
            <w:tcW w:type="dxa" w:w="2160"/>
          </w:tcPr>
          <w:p>
            <w:r/>
            <w:r>
              <w:rPr>
                <w:rFonts w:ascii="Consolas" w:hAnsi="Consolas"/>
                <w:sz w:val="20"/>
              </w:rPr>
              <w:t>triples</w:t>
            </w:r>
          </w:p>
        </w:tc>
        <w:tc>
          <w:tcPr>
            <w:tcW w:type="dxa" w:w="2160"/>
          </w:tcPr>
          <w:p>
            <w:r/>
            <w:r>
              <w:rPr>
                <w:rFonts w:ascii="Consolas" w:hAnsi="Consolas"/>
                <w:sz w:val="20"/>
              </w:rPr>
              <w:t>List[(str, str, str)]</w:t>
            </w:r>
          </w:p>
        </w:tc>
        <w:tc>
          <w:tcPr>
            <w:tcW w:type="dxa" w:w="2160"/>
          </w:tcPr>
          <w:p>
            <w:r/>
            <w:r>
              <w:rPr>
                <w:rFonts w:ascii="Consolas" w:hAnsi="Consolas"/>
                <w:sz w:val="20"/>
              </w:rPr>
              <w:t>[("/dummy/Alice", "/dummy/born_in", "/dummy/Australia"), ...]</w:t>
            </w:r>
          </w:p>
        </w:tc>
        <w:tc>
          <w:tcPr>
            <w:tcW w:type="dxa" w:w="2160"/>
          </w:tcPr>
          <w:p>
            <w:r/>
            <w:r>
              <w:t>Raw form; debugging, exporting</w:t>
            </w:r>
          </w:p>
        </w:tc>
      </w:tr>
      <w:tr>
        <w:tc>
          <w:tcPr>
            <w:tcW w:type="dxa" w:w="2160"/>
          </w:tcPr>
          <w:p>
            <w:r/>
            <w:r>
              <w:rPr>
                <w:rFonts w:ascii="Consolas" w:hAnsi="Consolas"/>
                <w:sz w:val="20"/>
              </w:rPr>
              <w:t>triples_idx</w:t>
            </w:r>
          </w:p>
        </w:tc>
        <w:tc>
          <w:tcPr>
            <w:tcW w:type="dxa" w:w="2160"/>
          </w:tcPr>
          <w:p>
            <w:r/>
            <w:r>
              <w:rPr>
                <w:rFonts w:ascii="Consolas" w:hAnsi="Consolas"/>
                <w:sz w:val="20"/>
              </w:rPr>
              <w:t>List[(int, int, int)]</w:t>
            </w:r>
          </w:p>
        </w:tc>
        <w:tc>
          <w:tcPr>
            <w:tcW w:type="dxa" w:w="2160"/>
          </w:tcPr>
          <w:p>
            <w:r/>
            <w:r>
              <w:rPr>
                <w:rFonts w:ascii="Consolas" w:hAnsi="Consolas"/>
                <w:sz w:val="20"/>
              </w:rPr>
              <w:t>[(0, 0, 1), (2, 0, 1), (3, 0, 4), ...]</w:t>
            </w:r>
          </w:p>
        </w:tc>
        <w:tc>
          <w:tcPr>
            <w:tcW w:type="dxa" w:w="2160"/>
          </w:tcPr>
          <w:p>
            <w:r/>
            <w:r>
              <w:t>What downstream code consumes</w:t>
            </w:r>
          </w:p>
        </w:tc>
      </w:tr>
      <w:tr>
        <w:tc>
          <w:tcPr>
            <w:tcW w:type="dxa" w:w="2160"/>
          </w:tcPr>
          <w:p>
            <w:r/>
            <w:r>
              <w:rPr>
                <w:rFonts w:ascii="Consolas" w:hAnsi="Consolas"/>
                <w:sz w:val="20"/>
              </w:rPr>
              <w:t>triple_set_idx</w:t>
            </w:r>
          </w:p>
        </w:tc>
        <w:tc>
          <w:tcPr>
            <w:tcW w:type="dxa" w:w="2160"/>
          </w:tcPr>
          <w:p>
            <w:r/>
            <w:r>
              <w:rPr>
                <w:rFonts w:ascii="Consolas" w:hAnsi="Consolas"/>
                <w:sz w:val="20"/>
              </w:rPr>
              <w:t>Set[(int, int, int)]</w:t>
            </w:r>
          </w:p>
        </w:tc>
        <w:tc>
          <w:tcPr>
            <w:tcW w:type="dxa" w:w="2160"/>
          </w:tcPr>
          <w:p>
            <w:r/>
            <w:r>
              <w:t xml:space="preserve">same content as </w:t>
            </w:r>
            <w:r>
              <w:rPr>
                <w:rFonts w:ascii="Consolas" w:hAnsi="Consolas"/>
                <w:sz w:val="20"/>
              </w:rPr>
              <w:t>triples_idx</w:t>
            </w:r>
          </w:p>
        </w:tc>
        <w:tc>
          <w:tcPr>
            <w:tcW w:type="dxa" w:w="2160"/>
          </w:tcPr>
          <w:p>
            <w:r/>
            <w:r>
              <w:t>O(1) "does this edge exist?"</w:t>
            </w:r>
          </w:p>
        </w:tc>
      </w:tr>
      <w:tr>
        <w:tc>
          <w:tcPr>
            <w:tcW w:type="dxa" w:w="2160"/>
          </w:tcPr>
          <w:p>
            <w:r/>
            <w:r>
              <w:rPr>
                <w:rFonts w:ascii="Consolas" w:hAnsi="Consolas"/>
                <w:sz w:val="20"/>
              </w:rPr>
              <w:t>entity_id_to_row</w:t>
            </w:r>
          </w:p>
        </w:tc>
        <w:tc>
          <w:tcPr>
            <w:tcW w:type="dxa" w:w="2160"/>
          </w:tcPr>
          <w:p>
            <w:r/>
            <w:r>
              <w:rPr>
                <w:rFonts w:ascii="Consolas" w:hAnsi="Consolas"/>
                <w:sz w:val="20"/>
              </w:rPr>
              <w:t>Dict[str, int]</w:t>
            </w:r>
          </w:p>
        </w:tc>
        <w:tc>
          <w:tcPr>
            <w:tcW w:type="dxa" w:w="2160"/>
          </w:tcPr>
          <w:p>
            <w:r/>
            <w:r>
              <w:rPr>
                <w:rFonts w:ascii="Consolas" w:hAnsi="Consolas"/>
                <w:sz w:val="20"/>
              </w:rPr>
              <w:t>{"/dummy/Alice": 0, "/dummy/Australia": 1, ...}</w:t>
            </w:r>
          </w:p>
        </w:tc>
        <w:tc>
          <w:tcPr>
            <w:tcW w:type="dxa" w:w="2160"/>
          </w:tcPr>
          <w:p>
            <w:r/>
            <w:r>
              <w:t>String → row lookup</w:t>
            </w:r>
          </w:p>
        </w:tc>
      </w:tr>
      <w:tr>
        <w:tc>
          <w:tcPr>
            <w:tcW w:type="dxa" w:w="2160"/>
          </w:tcPr>
          <w:p>
            <w:r/>
            <w:r>
              <w:rPr>
                <w:rFonts w:ascii="Consolas" w:hAnsi="Consolas"/>
                <w:sz w:val="20"/>
              </w:rPr>
              <w:t>relation_id_to_channel</w:t>
            </w:r>
          </w:p>
        </w:tc>
        <w:tc>
          <w:tcPr>
            <w:tcW w:type="dxa" w:w="2160"/>
          </w:tcPr>
          <w:p>
            <w:r/>
            <w:r>
              <w:rPr>
                <w:rFonts w:ascii="Consolas" w:hAnsi="Consolas"/>
                <w:sz w:val="20"/>
              </w:rPr>
              <w:t>Dict[str, int]</w:t>
            </w:r>
          </w:p>
        </w:tc>
        <w:tc>
          <w:tcPr>
            <w:tcW w:type="dxa" w:w="2160"/>
          </w:tcPr>
          <w:p>
            <w:r/>
            <w:r>
              <w:rPr>
                <w:rFonts w:ascii="Consolas" w:hAnsi="Consolas"/>
                <w:sz w:val="20"/>
              </w:rPr>
              <w:t>{"/dummy/born_in": 0, ...}</w:t>
            </w:r>
          </w:p>
        </w:tc>
        <w:tc>
          <w:tcPr>
            <w:tcW w:type="dxa" w:w="2160"/>
          </w:tcPr>
          <w:p>
            <w:r/>
            <w:r>
              <w:t>String → channel lookup</w:t>
            </w:r>
          </w:p>
        </w:tc>
      </w:tr>
      <w:tr>
        <w:tc>
          <w:tcPr>
            <w:tcW w:type="dxa" w:w="2160"/>
          </w:tcPr>
          <w:p>
            <w:r/>
            <w:r>
              <w:rPr>
                <w:rFonts w:ascii="Consolas" w:hAnsi="Consolas"/>
                <w:sz w:val="20"/>
              </w:rPr>
              <w:t>node_labels</w:t>
            </w:r>
          </w:p>
        </w:tc>
        <w:tc>
          <w:tcPr>
            <w:tcW w:type="dxa" w:w="2160"/>
          </w:tcPr>
          <w:p>
            <w:r/>
            <w:r>
              <w:rPr>
                <w:rFonts w:ascii="Consolas" w:hAnsi="Consolas"/>
                <w:sz w:val="20"/>
              </w:rPr>
              <w:t>Dict[int, str]</w:t>
            </w:r>
          </w:p>
        </w:tc>
        <w:tc>
          <w:tcPr>
            <w:tcW w:type="dxa" w:w="2160"/>
          </w:tcPr>
          <w:p>
            <w:r/>
            <w:r>
              <w:rPr>
                <w:rFonts w:ascii="Consolas" w:hAnsi="Consolas"/>
                <w:sz w:val="20"/>
              </w:rPr>
              <w:t>{0: "Alice", 1: "Australia", 2: "Bob", ...}</w:t>
            </w:r>
          </w:p>
        </w:tc>
        <w:tc>
          <w:tcPr>
            <w:tcW w:type="dxa" w:w="2160"/>
          </w:tcPr>
          <w:p>
            <w:r/>
            <w:r>
              <w:t>Pretty-print a row index</w:t>
            </w:r>
          </w:p>
        </w:tc>
      </w:tr>
      <w:tr>
        <w:tc>
          <w:tcPr>
            <w:tcW w:type="dxa" w:w="2160"/>
          </w:tcPr>
          <w:p>
            <w:r/>
            <w:r>
              <w:rPr>
                <w:rFonts w:ascii="Consolas" w:hAnsi="Consolas"/>
                <w:sz w:val="20"/>
              </w:rPr>
              <w:t>node_types</w:t>
            </w:r>
          </w:p>
        </w:tc>
        <w:tc>
          <w:tcPr>
            <w:tcW w:type="dxa" w:w="2160"/>
          </w:tcPr>
          <w:p>
            <w:r/>
            <w:r>
              <w:rPr>
                <w:rFonts w:ascii="Consolas" w:hAnsi="Consolas"/>
                <w:sz w:val="20"/>
              </w:rPr>
              <w:t>Dict[int, str]</w:t>
            </w:r>
          </w:p>
        </w:tc>
        <w:tc>
          <w:tcPr>
            <w:tcW w:type="dxa" w:w="2160"/>
          </w:tcPr>
          <w:p>
            <w:r/>
            <w:r>
              <w:rPr>
                <w:rFonts w:ascii="Consolas" w:hAnsi="Consolas"/>
                <w:sz w:val="20"/>
              </w:rPr>
              <w:t>{0: "Person", 1: "Country", ...}</w:t>
            </w:r>
          </w:p>
        </w:tc>
        <w:tc>
          <w:tcPr>
            <w:tcW w:type="dxa" w:w="2160"/>
          </w:tcPr>
          <w:p>
            <w:r/>
            <w:r>
              <w:t>TRIC type-aware ops use this</w:t>
            </w:r>
          </w:p>
        </w:tc>
      </w:tr>
      <w:tr>
        <w:tc>
          <w:tcPr>
            <w:tcW w:type="dxa" w:w="2160"/>
          </w:tcPr>
          <w:p>
            <w:r/>
            <w:r>
              <w:rPr>
                <w:rFonts w:ascii="Consolas" w:hAnsi="Consolas"/>
                <w:sz w:val="20"/>
              </w:rPr>
              <w:t>relation_names</w:t>
            </w:r>
          </w:p>
        </w:tc>
        <w:tc>
          <w:tcPr>
            <w:tcW w:type="dxa" w:w="2160"/>
          </w:tcPr>
          <w:p>
            <w:r/>
            <w:r>
              <w:rPr>
                <w:rFonts w:ascii="Consolas" w:hAnsi="Consolas"/>
                <w:sz w:val="20"/>
              </w:rPr>
              <w:t>List[str]</w:t>
            </w:r>
          </w:p>
        </w:tc>
        <w:tc>
          <w:tcPr>
            <w:tcW w:type="dxa" w:w="2160"/>
          </w:tcPr>
          <w:p>
            <w:r/>
            <w:r>
              <w:rPr>
                <w:rFonts w:ascii="Consolas" w:hAnsi="Consolas"/>
                <w:sz w:val="20"/>
              </w:rPr>
              <w:t>["born_in", "married_to", "lives_in"]</w:t>
            </w:r>
          </w:p>
        </w:tc>
        <w:tc>
          <w:tcPr>
            <w:tcW w:type="dxa" w:w="2160"/>
          </w:tcPr>
          <w:p>
            <w:r/>
            <w:r>
              <w:t>Pretty-print a channel index</w:t>
            </w:r>
          </w:p>
        </w:tc>
      </w:tr>
      <w:tr>
        <w:tc>
          <w:tcPr>
            <w:tcW w:type="dxa" w:w="2160"/>
          </w:tcPr>
          <w:p>
            <w:r/>
            <w:r>
              <w:rPr>
                <w:rFonts w:ascii="Consolas" w:hAnsi="Consolas"/>
                <w:sz w:val="20"/>
              </w:rPr>
              <w:t>num_nodes</w:t>
            </w:r>
            <w:r>
              <w:t xml:space="preserve"> (property)</w:t>
            </w:r>
          </w:p>
        </w:tc>
        <w:tc>
          <w:tcPr>
            <w:tcW w:type="dxa" w:w="2160"/>
          </w:tcPr>
          <w:p>
            <w:r/>
            <w:r>
              <w:rPr>
                <w:rFonts w:ascii="Consolas" w:hAnsi="Consolas"/>
                <w:sz w:val="20"/>
              </w:rPr>
              <w:t>int</w:t>
            </w:r>
          </w:p>
        </w:tc>
        <w:tc>
          <w:tcPr>
            <w:tcW w:type="dxa" w:w="2160"/>
          </w:tcPr>
          <w:p>
            <w:r/>
            <w:r>
              <w:t>10</w:t>
            </w:r>
          </w:p>
        </w:tc>
        <w:tc>
          <w:tcPr>
            <w:tcW w:type="dxa" w:w="2160"/>
          </w:tcPr>
          <w:p>
            <w:r/>
          </w:p>
        </w:tc>
      </w:tr>
      <w:tr>
        <w:tc>
          <w:tcPr>
            <w:tcW w:type="dxa" w:w="2160"/>
          </w:tcPr>
          <w:p>
            <w:r/>
            <w:r>
              <w:rPr>
                <w:rFonts w:ascii="Consolas" w:hAnsi="Consolas"/>
                <w:sz w:val="20"/>
              </w:rPr>
              <w:t>num_relations</w:t>
            </w:r>
            <w:r>
              <w:t xml:space="preserve"> (property)</w:t>
            </w:r>
          </w:p>
        </w:tc>
        <w:tc>
          <w:tcPr>
            <w:tcW w:type="dxa" w:w="2160"/>
          </w:tcPr>
          <w:p>
            <w:r/>
            <w:r>
              <w:rPr>
                <w:rFonts w:ascii="Consolas" w:hAnsi="Consolas"/>
                <w:sz w:val="20"/>
              </w:rPr>
              <w:t>int</w:t>
            </w:r>
          </w:p>
        </w:tc>
        <w:tc>
          <w:tcPr>
            <w:tcW w:type="dxa" w:w="2160"/>
          </w:tcPr>
          <w:p>
            <w:r/>
            <w:r>
              <w:t>3</w:t>
            </w:r>
          </w:p>
        </w:tc>
        <w:tc>
          <w:tcPr>
            <w:tcW w:type="dxa" w:w="2160"/>
          </w:tcPr>
          <w:p>
            <w:r/>
          </w:p>
        </w:tc>
      </w:tr>
    </w:tbl>
    <w:p/>
    <w:p>
      <w:r>
        <w:t>In the notebook Step 2 we alias these to shorter local names for convenience:</w:t>
      </w:r>
    </w:p>
    <w:p>
      <w:pPr>
        <w:spacing w:after="0"/>
        <w:ind w:left="360"/>
      </w:pPr>
      <w:r>
        <w:rPr>
          <w:rFonts w:ascii="Consolas" w:hAnsi="Consolas"/>
          <w:color w:val="2C3E50"/>
          <w:sz w:val="18"/>
        </w:rPr>
        <w:t>num_entities         = knowledge_graph.num_nodes        # 10</w:t>
      </w:r>
    </w:p>
    <w:p>
      <w:pPr>
        <w:spacing w:after="0"/>
        <w:ind w:left="360"/>
      </w:pPr>
      <w:r>
        <w:rPr>
          <w:rFonts w:ascii="Consolas" w:hAnsi="Consolas"/>
          <w:color w:val="2C3E50"/>
          <w:sz w:val="18"/>
        </w:rPr>
        <w:t>num_relations        = knowledge_graph.num_relations    # 3</w:t>
      </w:r>
    </w:p>
    <w:p>
      <w:pPr>
        <w:spacing w:after="0"/>
        <w:ind w:left="360"/>
      </w:pPr>
      <w:r>
        <w:rPr>
          <w:rFonts w:ascii="Consolas" w:hAnsi="Consolas"/>
          <w:color w:val="2C3E50"/>
          <w:sz w:val="18"/>
        </w:rPr>
        <w:t>node_labels          = knowledge_graph.node_labels</w:t>
      </w:r>
    </w:p>
    <w:p>
      <w:pPr>
        <w:spacing w:after="0"/>
        <w:ind w:left="360"/>
      </w:pPr>
      <w:r>
        <w:rPr>
          <w:rFonts w:ascii="Consolas" w:hAnsi="Consolas"/>
          <w:color w:val="2C3E50"/>
          <w:sz w:val="18"/>
        </w:rPr>
        <w:t>node_types           = knowledge_graph.node_types</w:t>
      </w:r>
    </w:p>
    <w:p>
      <w:pPr>
        <w:spacing w:after="0"/>
        <w:ind w:left="360"/>
      </w:pPr>
      <w:r>
        <w:rPr>
          <w:rFonts w:ascii="Consolas" w:hAnsi="Consolas"/>
          <w:color w:val="2C3E50"/>
          <w:sz w:val="18"/>
        </w:rPr>
        <w:t>relation_names       = knowledge_graph.relation_names</w:t>
      </w:r>
    </w:p>
    <w:p>
      <w:pPr>
        <w:spacing w:after="0"/>
        <w:ind w:left="360"/>
      </w:pPr>
      <w:r>
        <w:rPr>
          <w:rFonts w:ascii="Consolas" w:hAnsi="Consolas"/>
          <w:color w:val="2C3E50"/>
          <w:sz w:val="18"/>
        </w:rPr>
        <w:t>clean_triples_in_kg  = list(knowledge_graph.triples_idx)</w:t>
      </w:r>
    </w:p>
    <w:p>
      <w:r>
        <w:rPr>
          <w:b/>
        </w:rPr>
        <w:t>Why two forms (string + int)?</w:t>
      </w:r>
      <w:r>
        <w:t xml:space="preserve"> Strings are how the data lives on disk (and how FB15k-237 stores its triples). Integers are what </w:t>
      </w:r>
      <w:r>
        <w:rPr>
          <w:rFonts w:ascii="Consolas" w:hAnsi="Consolas"/>
          <w:sz w:val="20"/>
        </w:rPr>
        <w:t>nn.Embedding</w:t>
      </w:r>
      <w:r>
        <w:t xml:space="preserve"> needs as input. The vocab maps are the bridge between them.</w:t>
      </w:r>
    </w:p>
    <w:p>
      <w:r>
        <w:rPr>
          <w:b/>
        </w:rPr>
        <w:t>Why `triple_set_idx`?</w:t>
      </w:r>
      <w:r>
        <w:t xml:space="preserve"> TRIC needs to ask "does triple </w:t>
      </w:r>
      <w:r>
        <w:rPr>
          <w:rFonts w:ascii="Consolas" w:hAnsi="Consolas"/>
          <w:sz w:val="20"/>
        </w:rPr>
        <w:t>(h, r, t)</w:t>
      </w:r>
      <w:r>
        <w:t xml:space="preserve"> already exist in this KG?" hundreds of times per corruption call. A set gives O(1) lookup; a list would be O(M). For FB15k-237 (M=272k), a list lookup would be a real bottleneck.</w:t>
      </w:r>
    </w:p>
    <w:p>
      <w:r>
        <w:rPr>
          <w:b/>
        </w:rPr>
        <w:t>Why no adjacency tensor?</w:t>
      </w:r>
      <w:r>
        <w:t xml:space="preserve"> Three reasons:</w:t>
      </w:r>
    </w:p>
    <w:p>
      <w:pPr>
        <w:pStyle w:val="ListBullet"/>
      </w:pPr>
      <w:r>
        <w:t>The model never reads adjacency — it reads triples.</w:t>
      </w:r>
    </w:p>
    <w:p>
      <w:pPr>
        <w:pStyle w:val="ListBullet"/>
      </w:pPr>
      <w:r>
        <w:t xml:space="preserve">Adjacency is </w:t>
      </w:r>
      <w:r>
        <w:rPr>
          <w:rFonts w:ascii="Consolas" w:hAnsi="Consolas"/>
          <w:sz w:val="20"/>
        </w:rPr>
        <w:t>O(N²·R)</w:t>
      </w:r>
      <w:r>
        <w:t xml:space="preserve"> memory; for FB15k-237 that's ~199 GB.</w:t>
      </w:r>
    </w:p>
    <w:p>
      <w:pPr>
        <w:pStyle w:val="ListBullet"/>
      </w:pPr>
      <w:r>
        <w:t>Building adjacency on-demand inside visualisation cells covers the few</w:t>
      </w:r>
    </w:p>
    <w:p>
      <w:r>
        <w:t>places that genuinely want it.</w:t>
      </w:r>
    </w:p>
    <w:p>
      <w:pPr>
        <w:pStyle w:val="Heading2"/>
      </w:pPr>
      <w:r>
        <w:t>4. Stage 2 — Building training pairs</w:t>
      </w:r>
    </w:p>
    <w:p>
      <w:r>
        <w:rPr>
          <w:b/>
        </w:rPr>
        <w:t>Call site (notebook Step 4):</w:t>
      </w:r>
    </w:p>
    <w:p>
      <w:pPr>
        <w:spacing w:after="0"/>
        <w:ind w:left="360"/>
      </w:pPr>
      <w:r>
        <w:rPr>
          <w:rFonts w:ascii="Consolas" w:hAnsi="Consolas"/>
          <w:color w:val="2C3E50"/>
          <w:sz w:val="18"/>
        </w:rPr>
        <w:t>triple_pair_tensor = build_triple_pair_dataset(</w:t>
      </w:r>
    </w:p>
    <w:p>
      <w:pPr>
        <w:spacing w:after="0"/>
        <w:ind w:left="360"/>
      </w:pPr>
      <w:r>
        <w:rPr>
          <w:rFonts w:ascii="Consolas" w:hAnsi="Consolas"/>
          <w:color w:val="2C3E50"/>
          <w:sz w:val="18"/>
        </w:rPr>
        <w:t xml:space="preserve">    clean_triples_in_kg,</w:t>
      </w:r>
    </w:p>
    <w:p>
      <w:pPr>
        <w:spacing w:after="0"/>
        <w:ind w:left="360"/>
      </w:pPr>
      <w:r>
        <w:rPr>
          <w:rFonts w:ascii="Consolas" w:hAnsi="Consolas"/>
          <w:color w:val="2C3E50"/>
          <w:sz w:val="18"/>
        </w:rPr>
        <w:t xml:space="preserve">    num_rounds=num_training_rounds,</w:t>
      </w:r>
    </w:p>
    <w:p>
      <w:pPr>
        <w:spacing w:after="0"/>
        <w:ind w:left="360"/>
      </w:pPr>
      <w:r>
        <w:rPr>
          <w:rFonts w:ascii="Consolas" w:hAnsi="Consolas"/>
          <w:color w:val="2C3E50"/>
          <w:sz w:val="18"/>
        </w:rPr>
        <w:t xml:space="preserve">    num_corruption_steps_per_round=num_corruption_steps_per_round,</w:t>
      </w:r>
    </w:p>
    <w:p>
      <w:pPr>
        <w:spacing w:after="0"/>
        <w:ind w:left="360"/>
      </w:pPr>
      <w:r>
        <w:rPr>
          <w:rFonts w:ascii="Consolas" w:hAnsi="Consolas"/>
          <w:color w:val="2C3E50"/>
          <w:sz w:val="18"/>
        </w:rPr>
        <w:t xml:space="preserve">    random_generator=training_pair_random_generator,</w:t>
      </w:r>
    </w:p>
    <w:p>
      <w:pPr>
        <w:spacing w:after="0"/>
        <w:ind w:left="360"/>
      </w:pPr>
      <w:r>
        <w:rPr>
          <w:rFonts w:ascii="Consolas" w:hAnsi="Consolas"/>
          <w:color w:val="2C3E50"/>
          <w:sz w:val="18"/>
        </w:rPr>
        <w:t xml:space="preserve">    num_entities=num_entities,</w:t>
      </w:r>
    </w:p>
    <w:p>
      <w:pPr>
        <w:spacing w:after="0"/>
        <w:ind w:left="360"/>
      </w:pPr>
      <w:r>
        <w:rPr>
          <w:rFonts w:ascii="Consolas" w:hAnsi="Consolas"/>
          <w:color w:val="2C3E50"/>
          <w:sz w:val="18"/>
        </w:rPr>
        <w:t xml:space="preserve">    num_relations=num_relations,</w:t>
      </w:r>
    </w:p>
    <w:p>
      <w:pPr>
        <w:spacing w:after="0"/>
        <w:ind w:left="360"/>
      </w:pPr>
      <w:r>
        <w:rPr>
          <w:rFonts w:ascii="Consolas" w:hAnsi="Consolas"/>
          <w:color w:val="2C3E50"/>
          <w:sz w:val="18"/>
        </w:rPr>
        <w:t xml:space="preserve">    corruption_fn=tric_corruption_fn,</w:t>
      </w:r>
    </w:p>
    <w:p>
      <w:pPr>
        <w:spacing w:after="0"/>
        <w:ind w:left="360"/>
      </w:pPr>
      <w:r>
        <w:rPr>
          <w:rFonts w:ascii="Consolas" w:hAnsi="Consolas"/>
          <w:color w:val="2C3E50"/>
          <w:sz w:val="18"/>
        </w:rPr>
        <w:t xml:space="preserve">    permute_entities=True,</w:t>
      </w:r>
    </w:p>
    <w:p>
      <w:pPr>
        <w:spacing w:after="0"/>
        <w:ind w:left="360"/>
      </w:pPr>
      <w:r>
        <w:rPr>
          <w:rFonts w:ascii="Consolas" w:hAnsi="Consolas"/>
          <w:color w:val="2C3E50"/>
          <w:sz w:val="18"/>
        </w:rPr>
        <w:t>)</w:t>
      </w:r>
    </w:p>
    <w:p>
      <w:r>
        <w:rPr>
          <w:b/>
        </w:rPr>
        <w:t>Code:</w:t>
      </w:r>
      <w:r>
        <w:t xml:space="preserve"> [dataset_builders/triple_pair_dataset.py](dataset_builders/triple_pair_dataset.py) and [corruption_strategies/tric.py](corruption_strategies/tric.py).</w:t>
      </w:r>
    </w:p>
    <w:p>
      <w:r>
        <w:t xml:space="preserve">The job of this stage: take 18 clean triples and produce ~7,640 training pairs of the form </w:t>
      </w:r>
      <w:r>
        <w:rPr>
          <w:rFonts w:ascii="Consolas" w:hAnsi="Consolas"/>
          <w:sz w:val="20"/>
        </w:rPr>
        <w:t>(clean_triple, target_triple)</w:t>
      </w:r>
      <w:r>
        <w:t>.</w:t>
      </w:r>
    </w:p>
    <w:p>
      <w:r>
        <w:t xml:space="preserve">For each of </w:t>
      </w:r>
      <w:r>
        <w:rPr>
          <w:rFonts w:ascii="Consolas" w:hAnsi="Consolas"/>
          <w:sz w:val="20"/>
        </w:rPr>
        <w:t>num_training_rounds = 4000</w:t>
      </w:r>
      <w:r>
        <w:t xml:space="preserve"> rounds:</w:t>
      </w:r>
    </w:p>
    <w:p>
      <w:pPr>
        <w:pStyle w:val="ListNumber"/>
      </w:pPr>
      <w:r>
        <w:rPr>
          <w:b/>
        </w:rPr>
        <w:t>Permute entity indices</w:t>
      </w:r>
      <w:r>
        <w:t xml:space="preserve"> (data augmentation). Sample a random</w:t>
      </w:r>
    </w:p>
    <w:p>
      <w:r>
        <w:t xml:space="preserve">permutation </w:t>
      </w:r>
      <w:r>
        <w:rPr>
          <w:rFonts w:ascii="Consolas" w:hAnsi="Consolas"/>
          <w:sz w:val="20"/>
        </w:rPr>
        <w:t>entity_permutation = [3, 7, 1, 8, ...]</w:t>
      </w:r>
      <w:r>
        <w:t xml:space="preserve"> of length 10. Rewrite every clean triple: </w:t>
      </w:r>
      <w:r>
        <w:rPr>
          <w:rFonts w:ascii="Consolas" w:hAnsi="Consolas"/>
          <w:sz w:val="20"/>
        </w:rPr>
        <w:t>(h, r, t) → (entity_permutation[h], r, entity_permutation[t])</w:t>
      </w:r>
      <w:r>
        <w:t>. The same KG structure is now expressed with different entity IDs.</w:t>
      </w:r>
    </w:p>
    <w:p>
      <w:r>
        <w:rPr>
          <w:b/>
        </w:rPr>
        <w:t>Why?</w:t>
      </w:r>
      <w:r>
        <w:t xml:space="preserve"> Without permutation the model only sees 18 distinct clean triples — it would memorise specific IDs. With permutation it has to learn the </w:t>
      </w:r>
      <w:r>
        <w:rPr>
          <w:i/>
        </w:rPr>
        <w:t>pattern</w:t>
      </w:r>
      <w:r>
        <w:t xml:space="preserve"> (e.g. "if head and tail are connected by relation X, they can also be connected by relation Y") independent of which entities they are.</w:t>
      </w:r>
    </w:p>
    <w:p>
      <w:pPr>
        <w:pStyle w:val="ListNumber"/>
      </w:pPr>
      <w:r>
        <w:rPr>
          <w:b/>
        </w:rPr>
        <w:t>Apply TRIC corruption</w:t>
      </w:r>
      <w:r>
        <w:t xml:space="preserve"> to the permuted triple list. With</w:t>
      </w:r>
    </w:p>
    <w:p>
      <w:r>
        <w:rPr>
          <w:rFonts w:ascii="Consolas" w:hAnsi="Consolas"/>
          <w:sz w:val="20"/>
        </w:rPr>
        <w:t>num_corruption_steps_per_round = 2</w:t>
      </w:r>
      <w:r>
        <w:t xml:space="preserve"> and </w:t>
      </w:r>
      <w:r>
        <w:rPr>
          <w:rFonts w:ascii="Consolas" w:hAnsi="Consolas"/>
          <w:sz w:val="20"/>
        </w:rPr>
        <w:t>operation_weights = {'change_relation': 1}</w:t>
      </w:r>
      <w:r>
        <w:t>:</w:t>
      </w:r>
    </w:p>
    <w:p>
      <w:pPr>
        <w:pStyle w:val="ListBullet"/>
        <w:ind w:left="720"/>
      </w:pPr>
      <w:r>
        <w:t>Pick 2 random clean triples.</w:t>
      </w:r>
    </w:p>
    <w:p>
      <w:pPr>
        <w:pStyle w:val="ListBullet"/>
        <w:ind w:left="720"/>
      </w:pPr>
      <w:r>
        <w:t xml:space="preserve">For each, find a valid </w:t>
      </w:r>
      <w:r>
        <w:rPr>
          <w:rFonts w:ascii="Consolas" w:hAnsi="Consolas"/>
          <w:sz w:val="20"/>
        </w:rPr>
        <w:t>r'</w:t>
      </w:r>
      <w:r>
        <w:t xml:space="preserve"> such that </w:t>
      </w:r>
      <w:r>
        <w:rPr>
          <w:rFonts w:ascii="Consolas" w:hAnsi="Consolas"/>
          <w:sz w:val="20"/>
        </w:rPr>
        <w:t>(h, r', t)</w:t>
      </w:r>
      <w:r>
        <w:t xml:space="preserve"> is NOT already in</w:t>
      </w:r>
    </w:p>
    <w:p>
      <w:r>
        <w:t>the triple set.</w:t>
      </w:r>
    </w:p>
    <w:p>
      <w:pPr>
        <w:pStyle w:val="ListBullet"/>
        <w:ind w:left="720"/>
      </w:pPr>
      <w:r>
        <w:t>Replace the triple in the working list.</w:t>
      </w:r>
    </w:p>
    <w:p>
      <w:pPr>
        <w:pStyle w:val="ListBullet"/>
        <w:ind w:left="720"/>
      </w:pPr>
      <w:r>
        <w:rPr>
          <w:b/>
        </w:rPr>
        <w:t>Record the edit</w:t>
      </w:r>
      <w:r>
        <w:t xml:space="preserve"> as </w:t>
      </w:r>
      <w:r>
        <w:rPr>
          <w:rFonts w:ascii="Consolas" w:hAnsi="Consolas"/>
          <w:sz w:val="20"/>
        </w:rPr>
        <w:t>(clean_triple, corrupted_triple)</w:t>
      </w:r>
      <w:r>
        <w:t>.</w:t>
      </w:r>
    </w:p>
    <w:p>
      <w:pPr>
        <w:pStyle w:val="ListNumber"/>
      </w:pPr>
      <w:r>
        <w:rPr>
          <w:b/>
        </w:rPr>
        <w:t>Harvest substitution edits</w:t>
      </w:r>
      <w:r>
        <w:t>. TRIC returns BOTH the corrupted triple</w:t>
      </w:r>
    </w:p>
    <w:p>
      <w:r>
        <w:t>list AND a list of edit records. We only keep records where both clean and corrupted are populated (pure adds/removes lack one half and can't be a training pair).</w:t>
      </w:r>
    </w:p>
    <w:p>
      <w:pPr>
        <w:pStyle w:val="ListNumber"/>
      </w:pPr>
      <w:r>
        <w:rPr>
          <w:b/>
        </w:rPr>
        <w:t>Stack into the tensor</w:t>
      </w:r>
      <w:r>
        <w:t xml:space="preserve">. Each surviving edit </w:t>
      </w:r>
      <w:r>
        <w:rPr>
          <w:rFonts w:ascii="Consolas" w:hAnsi="Consolas"/>
          <w:sz w:val="20"/>
        </w:rPr>
        <w:t>(c, t)</w:t>
      </w:r>
      <w:r>
        <w:t xml:space="preserve"> becomes one row</w:t>
      </w:r>
    </w:p>
    <w:p>
      <w:r>
        <w:rPr>
          <w:rFonts w:ascii="Consolas" w:hAnsi="Consolas"/>
          <w:sz w:val="20"/>
        </w:rPr>
        <w:t>[clean_h, clean_r, clean_t, target_h, target_r, target_t]</w:t>
      </w:r>
      <w:r>
        <w:t xml:space="preserve"> in the </w:t>
      </w:r>
      <w:r>
        <w:rPr>
          <w:rFonts w:ascii="Consolas" w:hAnsi="Consolas"/>
          <w:sz w:val="20"/>
        </w:rPr>
        <w:t>(M, 6)</w:t>
      </w:r>
      <w:r>
        <w:t xml:space="preserve"> tensor.</w:t>
      </w:r>
    </w:p>
    <w:p>
      <w:r>
        <w:rPr>
          <w:b/>
        </w:rPr>
        <w:t>Output</w:t>
      </w:r>
      <w:r>
        <w:t xml:space="preserve">: a </w:t>
      </w:r>
      <w:r>
        <w:rPr>
          <w:rFonts w:ascii="Consolas" w:hAnsi="Consolas"/>
          <w:sz w:val="20"/>
        </w:rPr>
        <w:t>torch.long</w:t>
      </w:r>
      <w:r>
        <w:t xml:space="preserve"> tensor of shape </w:t>
      </w:r>
      <w:r>
        <w:rPr>
          <w:rFonts w:ascii="Consolas" w:hAnsi="Consolas"/>
          <w:sz w:val="20"/>
        </w:rPr>
        <w:t>(M, 6)</w:t>
      </w:r>
      <w:r>
        <w:t xml:space="preserve">. For </w:t>
      </w:r>
      <w:r>
        <w:rPr>
          <w:rFonts w:ascii="Consolas" w:hAnsi="Consolas"/>
          <w:sz w:val="20"/>
        </w:rPr>
        <w:t>num_training_rounds=4000, num_corruption_steps_per_round=2</w:t>
      </w:r>
      <w:r>
        <w:t xml:space="preserve">, </w:t>
      </w:r>
      <w:r>
        <w:rPr>
          <w:rFonts w:ascii="Consolas" w:hAnsi="Consolas"/>
          <w:sz w:val="20"/>
        </w:rPr>
        <w:t>M ≈ 7,640</w:t>
      </w:r>
      <w:r>
        <w:t xml:space="preserve"> (some rounds skip ops when no valid target exists).</w:t>
      </w:r>
    </w:p>
    <w:p>
      <w:r>
        <w:rPr>
          <w:b/>
        </w:rPr>
        <w:t>Sanity check</w:t>
      </w:r>
      <w:r>
        <w:t xml:space="preserve"> the notebook prints:</w:t>
      </w:r>
    </w:p>
    <w:p>
      <w:pPr>
        <w:spacing w:after="0"/>
        <w:ind w:left="360"/>
      </w:pPr>
      <w:r>
        <w:rPr>
          <w:rFonts w:ascii="Consolas" w:hAnsi="Consolas"/>
          <w:color w:val="2C3E50"/>
          <w:sz w:val="18"/>
        </w:rPr>
        <w:t>change_relation sanity: same_h=1.000, same_t=1.000, diff_r=1.000  (all should be 1.0)</w:t>
      </w:r>
    </w:p>
    <w:p>
      <w:r>
        <w:t xml:space="preserve">Every row has the same head index, same tail index, different relation index — exactly what </w:t>
      </w:r>
      <w:r>
        <w:rPr>
          <w:rFonts w:ascii="Consolas" w:hAnsi="Consolas"/>
          <w:sz w:val="20"/>
        </w:rPr>
        <w:t>change_relation</w:t>
      </w:r>
      <w:r>
        <w:t xml:space="preserve"> should produce.</w:t>
      </w:r>
    </w:p>
    <w:p>
      <w:pPr>
        <w:pStyle w:val="Heading2"/>
      </w:pPr>
      <w:r>
        <w:t>5. Stage 3 — DataLoader and embedding lookup</w:t>
      </w:r>
    </w:p>
    <w:p>
      <w:r>
        <w:rPr>
          <w:b/>
        </w:rPr>
        <w:t>DataLoader</w:t>
      </w:r>
      <w:r>
        <w:t xml:space="preserve"> (notebook Step 4):</w:t>
      </w:r>
    </w:p>
    <w:p>
      <w:pPr>
        <w:spacing w:after="0"/>
        <w:ind w:left="360"/>
      </w:pPr>
      <w:r>
        <w:rPr>
          <w:rFonts w:ascii="Consolas" w:hAnsi="Consolas"/>
          <w:color w:val="2C3E50"/>
          <w:sz w:val="18"/>
        </w:rPr>
        <w:t>training_clean_triples  = triple_pair_tensor[:, :3]</w:t>
      </w:r>
    </w:p>
    <w:p>
      <w:pPr>
        <w:spacing w:after="0"/>
        <w:ind w:left="360"/>
      </w:pPr>
      <w:r>
        <w:rPr>
          <w:rFonts w:ascii="Consolas" w:hAnsi="Consolas"/>
          <w:color w:val="2C3E50"/>
          <w:sz w:val="18"/>
        </w:rPr>
        <w:t>training_target_triples = triple_pair_tensor[:, 3:]</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triple_pair_torch_dataset = data_utils.TensorDataset(</w:t>
      </w:r>
    </w:p>
    <w:p>
      <w:pPr>
        <w:spacing w:after="0"/>
        <w:ind w:left="360"/>
      </w:pPr>
      <w:r>
        <w:rPr>
          <w:rFonts w:ascii="Consolas" w:hAnsi="Consolas"/>
          <w:color w:val="2C3E50"/>
          <w:sz w:val="18"/>
        </w:rPr>
        <w:t xml:space="preserve">    training_clean_triples, training_target_triples,</w:t>
      </w:r>
    </w:p>
    <w:p>
      <w:pPr>
        <w:spacing w:after="0"/>
        <w:ind w:left="360"/>
      </w:pPr>
      <w:r>
        <w:rPr>
          <w:rFonts w:ascii="Consolas" w:hAnsi="Consolas"/>
          <w:color w:val="2C3E50"/>
          <w:sz w:val="18"/>
        </w:rPr>
        <w:t>)</w:t>
      </w:r>
    </w:p>
    <w:p>
      <w:pPr>
        <w:spacing w:after="0"/>
        <w:ind w:left="360"/>
      </w:pPr>
      <w:r>
        <w:rPr>
          <w:rFonts w:ascii="Consolas" w:hAnsi="Consolas"/>
          <w:color w:val="2C3E50"/>
          <w:sz w:val="18"/>
        </w:rPr>
        <w:t>triple_pair_dataloader = data_utils.DataLoader(</w:t>
      </w:r>
    </w:p>
    <w:p>
      <w:pPr>
        <w:spacing w:after="0"/>
        <w:ind w:left="360"/>
      </w:pPr>
      <w:r>
        <w:rPr>
          <w:rFonts w:ascii="Consolas" w:hAnsi="Consolas"/>
          <w:color w:val="2C3E50"/>
          <w:sz w:val="18"/>
        </w:rPr>
        <w:t xml:space="preserve">    triple_pair_torch_dataset, batch_size=64, shuffle=True, drop_last=True,</w:t>
      </w:r>
    </w:p>
    <w:p>
      <w:pPr>
        <w:spacing w:after="0"/>
        <w:ind w:left="360"/>
      </w:pPr>
      <w:r>
        <w:rPr>
          <w:rFonts w:ascii="Consolas" w:hAnsi="Consolas"/>
          <w:color w:val="2C3E50"/>
          <w:sz w:val="18"/>
        </w:rPr>
        <w:t>)</w:t>
      </w:r>
    </w:p>
    <w:p>
      <w:r>
        <w:t xml:space="preserve">Each batch yields two </w:t>
      </w:r>
      <w:r>
        <w:rPr>
          <w:rFonts w:ascii="Consolas" w:hAnsi="Consolas"/>
          <w:sz w:val="20"/>
        </w:rPr>
        <w:t>(64, 3)</w:t>
      </w:r>
      <w:r>
        <w:t xml:space="preserve"> long tensors: </w:t>
      </w:r>
      <w:r>
        <w:rPr>
          <w:rFonts w:ascii="Consolas" w:hAnsi="Consolas"/>
          <w:sz w:val="20"/>
        </w:rPr>
        <w:t>clean_triple_indices_batch</w:t>
      </w:r>
      <w:r>
        <w:t xml:space="preserve"> and </w:t>
      </w:r>
      <w:r>
        <w:rPr>
          <w:rFonts w:ascii="Consolas" w:hAnsi="Consolas"/>
          <w:sz w:val="20"/>
        </w:rPr>
        <w:t>target_triple_indices_batch</w:t>
      </w:r>
      <w:r>
        <w:t>.</w:t>
      </w:r>
    </w:p>
    <w:p>
      <w:r>
        <w:rPr>
          <w:b/>
        </w:rPr>
        <w:t>Embedding lookup</w:t>
      </w:r>
      <w:r>
        <w:t xml:space="preserve"> (inside the training loop, Step 8):</w:t>
      </w:r>
    </w:p>
    <w:p>
      <w:pPr>
        <w:spacing w:after="0"/>
        <w:ind w:left="360"/>
      </w:pPr>
      <w:r>
        <w:rPr>
          <w:rFonts w:ascii="Consolas" w:hAnsi="Consolas"/>
          <w:color w:val="2C3E50"/>
          <w:sz w:val="18"/>
        </w:rPr>
        <w:t>def build_triple_embedding(triple_indices, entity_emb_module, relation_emb_module):</w:t>
      </w:r>
    </w:p>
    <w:p>
      <w:pPr>
        <w:spacing w:after="0"/>
        <w:ind w:left="360"/>
      </w:pPr>
      <w:r>
        <w:rPr>
          <w:rFonts w:ascii="Consolas" w:hAnsi="Consolas"/>
          <w:color w:val="2C3E50"/>
          <w:sz w:val="18"/>
        </w:rPr>
        <w:t xml:space="preserve">    return torch.stack([</w:t>
      </w:r>
    </w:p>
    <w:p>
      <w:pPr>
        <w:spacing w:after="0"/>
        <w:ind w:left="360"/>
      </w:pPr>
      <w:r>
        <w:rPr>
          <w:rFonts w:ascii="Consolas" w:hAnsi="Consolas"/>
          <w:color w:val="2C3E50"/>
          <w:sz w:val="18"/>
        </w:rPr>
        <w:t xml:space="preserve">        entity_emb_module(triple_indices[:, 0]),      # (64, 100)</w:t>
      </w:r>
    </w:p>
    <w:p>
      <w:pPr>
        <w:spacing w:after="0"/>
        <w:ind w:left="360"/>
      </w:pPr>
      <w:r>
        <w:rPr>
          <w:rFonts w:ascii="Consolas" w:hAnsi="Consolas"/>
          <w:color w:val="2C3E50"/>
          <w:sz w:val="18"/>
        </w:rPr>
        <w:t xml:space="preserve">        relation_emb_module(triple_indices[:, 1]),    # (64, 100)</w:t>
      </w:r>
    </w:p>
    <w:p>
      <w:pPr>
        <w:spacing w:after="0"/>
        <w:ind w:left="360"/>
      </w:pPr>
      <w:r>
        <w:rPr>
          <w:rFonts w:ascii="Consolas" w:hAnsi="Consolas"/>
          <w:color w:val="2C3E50"/>
          <w:sz w:val="18"/>
        </w:rPr>
        <w:t xml:space="preserve">        entity_emb_module(triple_indices[:, 2]),      # (64, 100)</w:t>
      </w:r>
    </w:p>
    <w:p>
      <w:pPr>
        <w:spacing w:after="0"/>
        <w:ind w:left="360"/>
      </w:pPr>
      <w:r>
        <w:rPr>
          <w:rFonts w:ascii="Consolas" w:hAnsi="Consolas"/>
          <w:color w:val="2C3E50"/>
          <w:sz w:val="18"/>
        </w:rPr>
        <w:t xml:space="preserve">    ], dim=1)</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clean_triple_embedding_for_g_step = build_triple_embedding(</w:t>
      </w:r>
    </w:p>
    <w:p>
      <w:pPr>
        <w:spacing w:after="0"/>
        <w:ind w:left="360"/>
      </w:pPr>
      <w:r>
        <w:rPr>
          <w:rFonts w:ascii="Consolas" w:hAnsi="Consolas"/>
          <w:color w:val="2C3E50"/>
          <w:sz w:val="18"/>
        </w:rPr>
        <w:t xml:space="preserve">    clean_triple_indices_batch, entity_embedding, relation_embedding,</w:t>
      </w:r>
    </w:p>
    <w:p>
      <w:pPr>
        <w:spacing w:after="0"/>
        <w:ind w:left="360"/>
      </w:pPr>
      <w:r>
        <w:rPr>
          <w:rFonts w:ascii="Consolas" w:hAnsi="Consolas"/>
          <w:color w:val="2C3E50"/>
          <w:sz w:val="18"/>
        </w:rPr>
        <w:t>)</w:t>
      </w:r>
    </w:p>
    <w:p>
      <w:r>
        <w:rPr>
          <w:rFonts w:ascii="Consolas" w:hAnsi="Consolas"/>
          <w:sz w:val="20"/>
        </w:rPr>
        <w:t>entity_embedding</w:t>
      </w:r>
      <w:r>
        <w:t xml:space="preserve"> is an </w:t>
      </w:r>
      <w:r>
        <w:rPr>
          <w:rFonts w:ascii="Consolas" w:hAnsi="Consolas"/>
          <w:sz w:val="20"/>
        </w:rPr>
        <w:t>EntityEmbedding</w:t>
      </w:r>
      <w:r>
        <w:t xml:space="preserve"> module wrapping </w:t>
      </w:r>
      <w:r>
        <w:rPr>
          <w:rFonts w:ascii="Consolas" w:hAnsi="Consolas"/>
          <w:sz w:val="20"/>
        </w:rPr>
        <w:t>nn.Embedding(10, 100)</w:t>
      </w:r>
      <w:r>
        <w:t xml:space="preserve"> — a 10 × 100 lookup table, randomly initialised, trained jointly with the generator.</w:t>
      </w:r>
    </w:p>
    <w:p>
      <w:r>
        <w:rPr>
          <w:rFonts w:ascii="Consolas" w:hAnsi="Consolas"/>
          <w:sz w:val="20"/>
        </w:rPr>
        <w:t>relation_embedding</w:t>
      </w:r>
      <w:r>
        <w:t xml:space="preserve"> is the same idea but </w:t>
      </w:r>
      <w:r>
        <w:rPr>
          <w:rFonts w:ascii="Consolas" w:hAnsi="Consolas"/>
          <w:sz w:val="20"/>
        </w:rPr>
        <w:t>(3, 100)</w:t>
      </w:r>
      <w:r>
        <w:t xml:space="preserve"> for relations.</w:t>
      </w:r>
    </w:p>
    <w:p>
      <w:r>
        <w:t xml:space="preserve">After lookup, every triple </w:t>
      </w:r>
      <w:r>
        <w:rPr>
          <w:rFonts w:ascii="Consolas" w:hAnsi="Consolas"/>
          <w:sz w:val="20"/>
        </w:rPr>
        <w:t>(h_idx, r_idx, t_idx)</w:t>
      </w:r>
      <w:r>
        <w:t xml:space="preserve"> becomes a </w:t>
      </w:r>
      <w:r>
        <w:rPr>
          <w:rFonts w:ascii="Consolas" w:hAnsi="Consolas"/>
          <w:sz w:val="20"/>
        </w:rPr>
        <w:t>(3, 100)</w:t>
      </w:r>
      <w:r>
        <w:t xml:space="preserve"> matrix — three 100-dim vectors stacked. Batched: </w:t>
      </w:r>
      <w:r>
        <w:rPr>
          <w:rFonts w:ascii="Consolas" w:hAnsi="Consolas"/>
          <w:sz w:val="20"/>
        </w:rPr>
        <w:t>clean_triple_embedding_for_g_step</w:t>
      </w:r>
      <w:r>
        <w:t xml:space="preserve"> is </w:t>
      </w:r>
      <w:r>
        <w:rPr>
          <w:rFonts w:ascii="Consolas" w:hAnsi="Consolas"/>
          <w:sz w:val="20"/>
        </w:rPr>
        <w:t>(64, 3, 100)</w:t>
      </w:r>
      <w:r>
        <w:t>.</w:t>
      </w:r>
    </w:p>
    <w:p>
      <w:r>
        <w:t xml:space="preserve">The </w:t>
      </w:r>
      <w:r>
        <w:rPr>
          <w:b/>
        </w:rPr>
        <w:t>same lookup</w:t>
      </w:r>
      <w:r>
        <w:t xml:space="preserve"> is also used to build </w:t>
      </w:r>
      <w:r>
        <w:rPr>
          <w:rFonts w:ascii="Consolas" w:hAnsi="Consolas"/>
          <w:sz w:val="20"/>
        </w:rPr>
        <w:t>target_triple_embedding_for_d_step</w:t>
      </w:r>
      <w:r>
        <w:t xml:space="preserve"> for the discriminator. The target embeddings serve as the "real" side of D's training signal.</w:t>
      </w:r>
    </w:p>
    <w:p>
      <w:pPr>
        <w:pStyle w:val="Heading2"/>
      </w:pPr>
      <w:r>
        <w:t>6. Stage 4 — Generator forward pass</w:t>
      </w:r>
    </w:p>
    <w:p>
      <w:r>
        <w:rPr>
          <w:b/>
        </w:rPr>
        <w:t>Call site (training loop):</w:t>
      </w:r>
    </w:p>
    <w:p>
      <w:pPr>
        <w:spacing w:after="0"/>
        <w:ind w:left="360"/>
      </w:pPr>
      <w:r>
        <w:rPr>
          <w:rFonts w:ascii="Consolas" w:hAnsi="Consolas"/>
          <w:color w:val="2C3E50"/>
          <w:sz w:val="18"/>
        </w:rPr>
        <w:t>generator_output_z1 = generator_model(</w:t>
      </w:r>
    </w:p>
    <w:p>
      <w:pPr>
        <w:spacing w:after="0"/>
        <w:ind w:left="360"/>
      </w:pPr>
      <w:r>
        <w:rPr>
          <w:rFonts w:ascii="Consolas" w:hAnsi="Consolas"/>
          <w:color w:val="2C3E50"/>
          <w:sz w:val="18"/>
        </w:rPr>
        <w:t xml:space="preserve">    clean_triple_embedding_for_g_step, latent_sample_1,</w:t>
      </w:r>
    </w:p>
    <w:p>
      <w:pPr>
        <w:spacing w:after="0"/>
        <w:ind w:left="360"/>
      </w:pPr>
      <w:r>
        <w:rPr>
          <w:rFonts w:ascii="Consolas" w:hAnsi="Consolas"/>
          <w:color w:val="2C3E50"/>
          <w:sz w:val="18"/>
        </w:rPr>
        <w:t xml:space="preserve">    gumbel_temperature=current_gumbel_temperature, return_soft_samples=True,</w:t>
      </w:r>
    </w:p>
    <w:p>
      <w:pPr>
        <w:spacing w:after="0"/>
        <w:ind w:left="360"/>
      </w:pPr>
      <w:r>
        <w:rPr>
          <w:rFonts w:ascii="Consolas" w:hAnsi="Consolas"/>
          <w:color w:val="2C3E50"/>
          <w:sz w:val="18"/>
        </w:rPr>
        <w:t>)</w:t>
      </w:r>
    </w:p>
    <w:p>
      <w:r>
        <w:rPr>
          <w:b/>
        </w:rPr>
        <w:t>Code:</w:t>
      </w:r>
      <w:r>
        <w:t xml:space="preserve"> notebook Step 6 — </w:t>
      </w:r>
      <w:r>
        <w:rPr>
          <w:rFonts w:ascii="Consolas" w:hAnsi="Consolas"/>
          <w:sz w:val="20"/>
        </w:rPr>
        <w:t>TripleGenerator</w:t>
      </w:r>
      <w:r>
        <w:t>.</w:t>
      </w:r>
    </w:p>
    <w:p>
      <w:r>
        <w:t>Shape transformations through G:</w:t>
      </w:r>
    </w:p>
    <w:p>
      <w:pPr>
        <w:spacing w:after="0"/>
        <w:ind w:left="360"/>
      </w:pPr>
      <w:r>
        <w:rPr>
          <w:rFonts w:ascii="Consolas" w:hAnsi="Consolas"/>
          <w:color w:val="2C3E50"/>
          <w:sz w:val="18"/>
        </w:rPr>
        <w:t>INPUT: clean_triple_embedding_for_g_step (64, 3, 100), latent_sample_1 (64, 8)</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ENCODER (Dai 2020 structural channel) ────────────────────────┐</w:t>
      </w:r>
    </w:p>
    <w:p>
      <w:pPr>
        <w:spacing w:after="0"/>
        <w:ind w:left="360"/>
      </w:pPr>
      <w:r>
        <w:rPr>
          <w:rFonts w:ascii="Consolas" w:hAnsi="Consolas"/>
          <w:color w:val="2C3E50"/>
          <w:sz w:val="18"/>
        </w:rPr>
        <w:t xml:space="preserve">  │  unsqueeze → (64, 1, 3, 100)             treat as 1-channel image│</w:t>
      </w:r>
    </w:p>
    <w:p>
      <w:pPr>
        <w:spacing w:after="0"/>
        <w:ind w:left="360"/>
      </w:pPr>
      <w:r>
        <w:rPr>
          <w:rFonts w:ascii="Consolas" w:hAnsi="Consolas"/>
          <w:color w:val="2C3E50"/>
          <w:sz w:val="18"/>
        </w:rPr>
        <w:t xml:space="preserve">  │  3× (Conv2d 1×1 + LeakyReLU, doubling channels)                  │</w:t>
      </w:r>
    </w:p>
    <w:p>
      <w:pPr>
        <w:spacing w:after="0"/>
        <w:ind w:left="360"/>
      </w:pPr>
      <w:r>
        <w:rPr>
          <w:rFonts w:ascii="Consolas" w:hAnsi="Consolas"/>
          <w:color w:val="2C3E50"/>
          <w:sz w:val="18"/>
        </w:rPr>
        <w:t xml:space="preserve">  │       encoder_conv_stack → (64, 128, 3, 100)                     │</w:t>
      </w:r>
    </w:p>
    <w:p>
      <w:pPr>
        <w:spacing w:after="0"/>
        <w:ind w:left="360"/>
      </w:pPr>
      <w:r>
        <w:rPr>
          <w:rFonts w:ascii="Consolas" w:hAnsi="Consolas"/>
          <w:color w:val="2C3E50"/>
          <w:sz w:val="18"/>
        </w:rPr>
        <w:t xml:space="preserve">  │  permute + reshape per token → (64, 3, 12800)                    │</w:t>
      </w:r>
    </w:p>
    <w:p>
      <w:pPr>
        <w:spacing w:after="0"/>
        <w:ind w:left="360"/>
      </w:pPr>
      <w:r>
        <w:rPr>
          <w:rFonts w:ascii="Consolas" w:hAnsi="Consolas"/>
          <w:color w:val="2C3E50"/>
          <w:sz w:val="18"/>
        </w:rPr>
        <w:t xml:space="preserve">  │  per_token_projection (12800 → 128) → (64, 3, 128)               │</w:t>
      </w:r>
    </w:p>
    <w:p>
      <w:pPr>
        <w:spacing w:after="0"/>
        <w:ind w:left="360"/>
      </w:pPr>
      <w:r>
        <w:rPr>
          <w:rFonts w:ascii="Consolas" w:hAnsi="Consolas"/>
          <w:color w:val="2C3E50"/>
          <w:sz w:val="18"/>
        </w:rPr>
        <w:t xml:space="preserve">  │  self_attention_layer (4 heads) → (64, 3, 128)                   │</w:t>
      </w:r>
    </w:p>
    <w:p>
      <w:pPr>
        <w:spacing w:after="0"/>
        <w:ind w:left="360"/>
      </w:pPr>
      <w:r>
        <w:rPr>
          <w:rFonts w:ascii="Consolas" w:hAnsi="Consolas"/>
          <w:color w:val="2C3E50"/>
          <w:sz w:val="18"/>
        </w:rPr>
        <w:t xml:space="preserve">  │  LayerNorm + residual → refined_tokens (64, 3, 128)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BOTTLENECK (Pix2Pix-style conditional translation + latent z) ─┐</w:t>
      </w:r>
    </w:p>
    <w:p>
      <w:pPr>
        <w:spacing w:after="0"/>
        <w:ind w:left="360"/>
      </w:pPr>
      <w:r>
        <w:rPr>
          <w:rFonts w:ascii="Consolas" w:hAnsi="Consolas"/>
          <w:color w:val="2C3E50"/>
          <w:sz w:val="18"/>
        </w:rPr>
        <w:t xml:space="preserve">  │  flatten tokens → flattened_token_features (64, 384)             │</w:t>
      </w:r>
    </w:p>
    <w:p>
      <w:pPr>
        <w:spacing w:after="0"/>
        <w:ind w:left="360"/>
      </w:pPr>
      <w:r>
        <w:rPr>
          <w:rFonts w:ascii="Consolas" w:hAnsi="Consolas"/>
          <w:color w:val="2C3E50"/>
          <w:sz w:val="18"/>
        </w:rPr>
        <w:t xml:space="preserve">  │  concat with latent_sample_1  → bottleneck_input (64, 392)       │</w:t>
      </w:r>
    </w:p>
    <w:p>
      <w:pPr>
        <w:spacing w:after="0"/>
        <w:ind w:left="360"/>
      </w:pPr>
      <w:r>
        <w:rPr>
          <w:rFonts w:ascii="Consolas" w:hAnsi="Consolas"/>
          <w:color w:val="2C3E50"/>
          <w:sz w:val="18"/>
        </w:rPr>
        <w:t xml:space="preserve">  │  bottleneck_projection (392 → 128) → bottleneck_hidden_state (64, 128)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THREE OUTPUT HEADS (the structural innovation) ────────────────┐</w:t>
      </w:r>
    </w:p>
    <w:p>
      <w:pPr>
        <w:spacing w:after="0"/>
        <w:ind w:left="360"/>
      </w:pPr>
      <w:r>
        <w:rPr>
          <w:rFonts w:ascii="Consolas" w:hAnsi="Consolas"/>
          <w:color w:val="2C3E50"/>
          <w:sz w:val="18"/>
        </w:rPr>
        <w:t xml:space="preserve">  │  bottleneck_hidden_state (64, 128)                               │</w:t>
      </w:r>
    </w:p>
    <w:p>
      <w:pPr>
        <w:spacing w:after="0"/>
        <w:ind w:left="360"/>
      </w:pPr>
      <w:r>
        <w:rPr>
          <w:rFonts w:ascii="Consolas" w:hAnsi="Consolas"/>
          <w:color w:val="2C3E50"/>
          <w:sz w:val="18"/>
        </w:rPr>
        <w:t xml:space="preserve">  │   → head_entity_predictor → head_entity_logits (64, 10)          │</w:t>
      </w:r>
    </w:p>
    <w:p>
      <w:pPr>
        <w:spacing w:after="0"/>
        <w:ind w:left="360"/>
      </w:pPr>
      <w:r>
        <w:rPr>
          <w:rFonts w:ascii="Consolas" w:hAnsi="Consolas"/>
          <w:color w:val="2C3E50"/>
          <w:sz w:val="18"/>
        </w:rPr>
        <w:t xml:space="preserve">  │   → relation_predictor    → relation_logits    (64, 3)           │</w:t>
      </w:r>
    </w:p>
    <w:p>
      <w:pPr>
        <w:spacing w:after="0"/>
        <w:ind w:left="360"/>
      </w:pPr>
      <w:r>
        <w:rPr>
          <w:rFonts w:ascii="Consolas" w:hAnsi="Consolas"/>
          <w:color w:val="2C3E50"/>
          <w:sz w:val="18"/>
        </w:rPr>
        <w:t xml:space="preserve">  │   → tail_entity_predictor → tail_entity_logits (64, 10)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GUMBEL-SOFTMAX (differentiable categorical sample) ────────────┐</w:t>
      </w:r>
    </w:p>
    <w:p>
      <w:pPr>
        <w:spacing w:after="0"/>
        <w:ind w:left="360"/>
      </w:pPr>
      <w:r>
        <w:rPr>
          <w:rFonts w:ascii="Consolas" w:hAnsi="Consolas"/>
          <w:color w:val="2C3E50"/>
          <w:sz w:val="18"/>
        </w:rPr>
        <w:t xml:space="preserve">  │  head_entity_logits → head_entity_soft_sample (64, 10)           │</w:t>
      </w:r>
    </w:p>
    <w:p>
      <w:pPr>
        <w:spacing w:after="0"/>
        <w:ind w:left="360"/>
      </w:pPr>
      <w:r>
        <w:rPr>
          <w:rFonts w:ascii="Consolas" w:hAnsi="Consolas"/>
          <w:color w:val="2C3E50"/>
          <w:sz w:val="18"/>
        </w:rPr>
        <w:t xml:space="preserve">  │  relation_logits    → relation_soft_sample    (64, 3)            │</w:t>
      </w:r>
    </w:p>
    <w:p>
      <w:pPr>
        <w:spacing w:after="0"/>
        <w:ind w:left="360"/>
      </w:pPr>
      <w:r>
        <w:rPr>
          <w:rFonts w:ascii="Consolas" w:hAnsi="Consolas"/>
          <w:color w:val="2C3E50"/>
          <w:sz w:val="18"/>
        </w:rPr>
        <w:t xml:space="preserve">  │  tail_entity_logits → tail_entity_soft_sample (64, 10)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RE-EMBED FOR D ────────────────────────────────────────────────┐</w:t>
      </w:r>
    </w:p>
    <w:p>
      <w:pPr>
        <w:spacing w:after="0"/>
        <w:ind w:left="360"/>
      </w:pPr>
      <w:r>
        <w:rPr>
          <w:rFonts w:ascii="Consolas" w:hAnsi="Consolas"/>
          <w:color w:val="2C3E50"/>
          <w:sz w:val="18"/>
        </w:rPr>
        <w:t xml:space="preserve">  │  head_entity_embedding = head_entity_soft_sample @ E_weight      │</w:t>
      </w:r>
    </w:p>
    <w:p>
      <w:pPr>
        <w:spacing w:after="0"/>
        <w:ind w:left="360"/>
      </w:pPr>
      <w:r>
        <w:rPr>
          <w:rFonts w:ascii="Consolas" w:hAnsi="Consolas"/>
          <w:color w:val="2C3E50"/>
          <w:sz w:val="18"/>
        </w:rPr>
        <w:t xml:space="preserve">  │                          (64, 10) @ (10, 100) = (64, 100)        │</w:t>
      </w:r>
    </w:p>
    <w:p>
      <w:pPr>
        <w:spacing w:after="0"/>
        <w:ind w:left="360"/>
      </w:pPr>
      <w:r>
        <w:rPr>
          <w:rFonts w:ascii="Consolas" w:hAnsi="Consolas"/>
          <w:color w:val="2C3E50"/>
          <w:sz w:val="18"/>
        </w:rPr>
        <w:t xml:space="preserve">  │  relation_embedding    = relation_soft_sample    @ R_weight      │</w:t>
      </w:r>
    </w:p>
    <w:p>
      <w:pPr>
        <w:spacing w:after="0"/>
        <w:ind w:left="360"/>
      </w:pPr>
      <w:r>
        <w:rPr>
          <w:rFonts w:ascii="Consolas" w:hAnsi="Consolas"/>
          <w:color w:val="2C3E50"/>
          <w:sz w:val="18"/>
        </w:rPr>
        <w:t xml:space="preserve">  │                          (64, 3)  @ (3, 100)  = (64, 100)        │</w:t>
      </w:r>
    </w:p>
    <w:p>
      <w:pPr>
        <w:spacing w:after="0"/>
        <w:ind w:left="360"/>
      </w:pPr>
      <w:r>
        <w:rPr>
          <w:rFonts w:ascii="Consolas" w:hAnsi="Consolas"/>
          <w:color w:val="2C3E50"/>
          <w:sz w:val="18"/>
        </w:rPr>
        <w:t xml:space="preserve">  │  tail_entity_embedding = tail_entity_soft_sample @ E_weight      │</w:t>
      </w:r>
    </w:p>
    <w:p>
      <w:pPr>
        <w:spacing w:after="0"/>
        <w:ind w:left="360"/>
      </w:pPr>
      <w:r>
        <w:rPr>
          <w:rFonts w:ascii="Consolas" w:hAnsi="Consolas"/>
          <w:color w:val="2C3E50"/>
          <w:sz w:val="18"/>
        </w:rPr>
        <w:t xml:space="preserve">  │                          → (64, 100)                              │</w:t>
      </w:r>
    </w:p>
    <w:p>
      <w:pPr>
        <w:spacing w:after="0"/>
        <w:ind w:left="360"/>
      </w:pPr>
      <w:r>
        <w:rPr>
          <w:rFonts w:ascii="Consolas" w:hAnsi="Consolas"/>
          <w:color w:val="2C3E50"/>
          <w:sz w:val="18"/>
        </w:rPr>
        <w:t xml:space="preserve">  │  candidate_embedding_from_z1 = stack(...) = (64, 3, 100)         │</w:t>
      </w:r>
    </w:p>
    <w:p>
      <w:pPr>
        <w:spacing w:after="0"/>
        <w:ind w:left="360"/>
      </w:pPr>
      <w:r>
        <w:rPr>
          <w:rFonts w:ascii="Consolas" w:hAnsi="Consolas"/>
          <w:color w:val="2C3E50"/>
          <w:sz w:val="18"/>
        </w:rPr>
        <w:t xml:space="preserve">  └──────────────────────────────────────────────────────────────────┘</w:t>
      </w:r>
    </w:p>
    <w:p>
      <w:r>
        <w:rPr>
          <w:b/>
        </w:rPr>
        <w:t>Why `head_entity_soft_sample @ entity_weight`?</w:t>
      </w:r>
      <w:r>
        <w:t xml:space="preserve"> Because </w:t>
      </w:r>
      <w:r>
        <w:rPr>
          <w:rFonts w:ascii="Consolas" w:hAnsi="Consolas"/>
          <w:sz w:val="20"/>
        </w:rPr>
        <w:t>soft_sample</w:t>
      </w:r>
      <w:r>
        <w:t xml:space="preserve"> is near-one-hot, this matrix product approximates "look up the embedding of the most-probable entity" — but </w:t>
      </w:r>
      <w:r>
        <w:rPr>
          <w:rFonts w:ascii="Consolas" w:hAnsi="Consolas"/>
          <w:sz w:val="20"/>
        </w:rPr>
        <w:t>soft_sample</w:t>
      </w:r>
      <w:r>
        <w:t xml:space="preserve"> is differentiable, so autograd flows back through it to G's parameters and to the embedding matrices.</w:t>
      </w:r>
    </w:p>
    <w:p>
      <w:pPr>
        <w:pStyle w:val="Heading2"/>
      </w:pPr>
      <w:r>
        <w:t>7. Stage 5 — Discriminator forward pass</w:t>
      </w:r>
    </w:p>
    <w:p>
      <w:r>
        <w:rPr>
          <w:b/>
        </w:rPr>
        <w:t>Call site (training loop):</w:t>
      </w:r>
    </w:p>
    <w:p>
      <w:pPr>
        <w:spacing w:after="0"/>
        <w:ind w:left="360"/>
      </w:pPr>
      <w:r>
        <w:rPr>
          <w:rFonts w:ascii="Consolas" w:hAnsi="Consolas"/>
          <w:color w:val="2C3E50"/>
          <w:sz w:val="18"/>
        </w:rPr>
        <w:t>d_score_on_real_pair = discriminator_model(</w:t>
      </w:r>
    </w:p>
    <w:p>
      <w:pPr>
        <w:spacing w:after="0"/>
        <w:ind w:left="360"/>
      </w:pPr>
      <w:r>
        <w:rPr>
          <w:rFonts w:ascii="Consolas" w:hAnsi="Consolas"/>
          <w:color w:val="2C3E50"/>
          <w:sz w:val="18"/>
        </w:rPr>
        <w:t xml:space="preserve">    clean_with_noise_real, target_with_noise_real,</w:t>
      </w:r>
    </w:p>
    <w:p>
      <w:pPr>
        <w:spacing w:after="0"/>
        <w:ind w:left="360"/>
      </w:pPr>
      <w:r>
        <w:rPr>
          <w:rFonts w:ascii="Consolas" w:hAnsi="Consolas"/>
          <w:color w:val="2C3E50"/>
          <w:sz w:val="18"/>
        </w:rPr>
        <w:t>)</w:t>
      </w:r>
    </w:p>
    <w:p>
      <w:r>
        <w:rPr>
          <w:b/>
        </w:rPr>
        <w:t>Code:</w:t>
      </w:r>
      <w:r>
        <w:t xml:space="preserve"> notebook Step 6 — </w:t>
      </w:r>
      <w:r>
        <w:rPr>
          <w:rFonts w:ascii="Consolas" w:hAnsi="Consolas"/>
          <w:sz w:val="20"/>
        </w:rPr>
        <w:t>TripleDiscriminator</w:t>
      </w:r>
      <w:r>
        <w:t>.</w:t>
      </w:r>
    </w:p>
    <w:p>
      <w:pPr>
        <w:spacing w:after="0"/>
        <w:ind w:left="360"/>
      </w:pPr>
      <w:r>
        <w:rPr>
          <w:rFonts w:ascii="Consolas" w:hAnsi="Consolas"/>
          <w:color w:val="2C3E50"/>
          <w:sz w:val="18"/>
        </w:rPr>
        <w:t>clean_triple_embedding       (64, 3, 100)</w:t>
      </w:r>
    </w:p>
    <w:p>
      <w:pPr>
        <w:spacing w:after="0"/>
        <w:ind w:left="360"/>
      </w:pPr>
      <w:r>
        <w:rPr>
          <w:rFonts w:ascii="Consolas" w:hAnsi="Consolas"/>
          <w:color w:val="2C3E50"/>
          <w:sz w:val="18"/>
        </w:rPr>
        <w:t>candidate_triple_embedding   (64, 3, 100)</w:t>
      </w:r>
    </w:p>
    <w:p>
      <w:pPr>
        <w:spacing w:after="0"/>
        <w:ind w:left="360"/>
      </w:pPr>
      <w:r>
        <w:rPr>
          <w:rFonts w:ascii="Consolas" w:hAnsi="Consolas"/>
          <w:color w:val="2C3E50"/>
          <w:sz w:val="18"/>
        </w:rPr>
        <w:t xml:space="preserve">   ↓  flatten and concatenate</w:t>
      </w:r>
    </w:p>
    <w:p>
      <w:pPr>
        <w:spacing w:after="0"/>
        <w:ind w:left="360"/>
      </w:pPr>
      <w:r>
        <w:rPr>
          <w:rFonts w:ascii="Consolas" w:hAnsi="Consolas"/>
          <w:color w:val="2C3E50"/>
          <w:sz w:val="18"/>
        </w:rPr>
        <w:t xml:space="preserve">                             (64, 600)</w:t>
      </w:r>
    </w:p>
    <w:p>
      <w:pPr>
        <w:spacing w:after="0"/>
        <w:ind w:left="360"/>
      </w:pPr>
      <w:r>
        <w:rPr>
          <w:rFonts w:ascii="Consolas" w:hAnsi="Consolas"/>
          <w:color w:val="2C3E50"/>
          <w:sz w:val="18"/>
        </w:rPr>
        <w:t xml:space="preserve">   ↓  Linear(600 → 256) + spectral_norm + LeakyReLU</w:t>
      </w:r>
    </w:p>
    <w:p>
      <w:pPr>
        <w:spacing w:after="0"/>
        <w:ind w:left="360"/>
      </w:pPr>
      <w:r>
        <w:rPr>
          <w:rFonts w:ascii="Consolas" w:hAnsi="Consolas"/>
          <w:color w:val="2C3E50"/>
          <w:sz w:val="18"/>
        </w:rPr>
        <w:t xml:space="preserve">                             (64, 256)</w:t>
      </w:r>
    </w:p>
    <w:p>
      <w:pPr>
        <w:spacing w:after="0"/>
        <w:ind w:left="360"/>
      </w:pPr>
      <w:r>
        <w:rPr>
          <w:rFonts w:ascii="Consolas" w:hAnsi="Consolas"/>
          <w:color w:val="2C3E50"/>
          <w:sz w:val="18"/>
        </w:rPr>
        <w:t xml:space="preserve">   ↓  Linear(256 → 128) + spectral_norm + LeakyReLU</w:t>
      </w:r>
    </w:p>
    <w:p>
      <w:pPr>
        <w:spacing w:after="0"/>
        <w:ind w:left="360"/>
      </w:pPr>
      <w:r>
        <w:rPr>
          <w:rFonts w:ascii="Consolas" w:hAnsi="Consolas"/>
          <w:color w:val="2C3E50"/>
          <w:sz w:val="18"/>
        </w:rPr>
        <w:t xml:space="preserve">                             (64, 128)</w:t>
      </w:r>
    </w:p>
    <w:p>
      <w:pPr>
        <w:spacing w:after="0"/>
        <w:ind w:left="360"/>
      </w:pPr>
      <w:r>
        <w:rPr>
          <w:rFonts w:ascii="Consolas" w:hAnsi="Consolas"/>
          <w:color w:val="2C3E50"/>
          <w:sz w:val="18"/>
        </w:rPr>
        <w:t xml:space="preserve">   ↓  Linear(128 → 1)   + spectral_norm</w:t>
      </w:r>
    </w:p>
    <w:p>
      <w:pPr>
        <w:spacing w:after="0"/>
        <w:ind w:left="360"/>
      </w:pPr>
      <w:r>
        <w:rPr>
          <w:rFonts w:ascii="Consolas" w:hAnsi="Consolas"/>
          <w:color w:val="2C3E50"/>
          <w:sz w:val="18"/>
        </w:rPr>
        <w:t>d_score_on_real_pair         (64, 1)            real/fake logit</w:t>
      </w:r>
    </w:p>
    <w:p>
      <w:r>
        <w:t xml:space="preserve">D sees </w:t>
      </w:r>
      <w:r>
        <w:rPr>
          <w:b/>
        </w:rPr>
        <w:t>both</w:t>
      </w:r>
      <w:r>
        <w:t xml:space="preserve"> clean and candidate concatenated. This is what makes it a </w:t>
      </w:r>
      <w:r>
        <w:rPr>
          <w:i/>
        </w:rPr>
        <w:t>conditional</w:t>
      </w:r>
      <w:r>
        <w:t xml:space="preserve"> discriminator (the cGAN in Pix2Pix). Its judgement is "is this corruption consistent with the clean input?", not just "does this triple look real?".</w:t>
      </w:r>
    </w:p>
    <w:p>
      <w:r>
        <w:rPr>
          <w:rFonts w:ascii="Consolas" w:hAnsi="Consolas"/>
          <w:sz w:val="20"/>
        </w:rPr>
        <w:t>spectral_norm</w:t>
      </w:r>
      <w:r>
        <w:t xml:space="preserve"> on every linear layer caps the layer's Lipschitz constant — a known stabiliser that prevents D from becoming too confident too fast.</w:t>
      </w:r>
    </w:p>
    <w:p>
      <w:pPr>
        <w:pStyle w:val="Heading2"/>
      </w:pPr>
      <w:r>
        <w:t>8. Stage 6 — Loss + backward (the training step)</w:t>
      </w:r>
    </w:p>
    <w:p>
      <w:r>
        <w:rPr>
          <w:b/>
        </w:rPr>
        <w:t>Pix2Pix paradigm</w:t>
      </w:r>
      <w:r>
        <w:t>: alternate G and D updates every batch.</w:t>
      </w:r>
    </w:p>
    <w:p>
      <w:pPr>
        <w:pStyle w:val="Heading3"/>
      </w:pPr>
      <w:r>
        <w:t>D-step (only updates D)</w:t>
      </w:r>
    </w:p>
    <w:p>
      <w:pPr>
        <w:pStyle w:val="ListNumber"/>
      </w:pPr>
      <w:r>
        <w:t xml:space="preserve">Build </w:t>
      </w:r>
      <w:r>
        <w:rPr>
          <w:rFonts w:ascii="Consolas" w:hAnsi="Consolas"/>
          <w:sz w:val="20"/>
        </w:rPr>
        <w:t>clean_triple_embedding_for_d_step</w:t>
      </w:r>
      <w:r>
        <w:t xml:space="preserve"> and</w:t>
      </w:r>
    </w:p>
    <w:p>
      <w:r>
        <w:rPr>
          <w:rFonts w:ascii="Consolas" w:hAnsi="Consolas"/>
          <w:sz w:val="20"/>
        </w:rPr>
        <w:t>target_triple_embedding_for_d_step</w:t>
      </w:r>
      <w:r>
        <w:t xml:space="preserve"> </w:t>
      </w:r>
      <w:r>
        <w:rPr>
          <w:b/>
        </w:rPr>
        <w:t>under `torch.no_grad`</w:t>
      </w:r>
      <w:r>
        <w:t xml:space="preserve"> — we don't want gradients to flow back to E or R during D-step.</w:t>
      </w:r>
    </w:p>
    <w:p>
      <w:pPr>
        <w:pStyle w:val="ListNumber"/>
      </w:pPr>
      <w:r>
        <w:t xml:space="preserve">Forward G under </w:t>
      </w:r>
      <w:r>
        <w:rPr>
          <w:rFonts w:ascii="Consolas" w:hAnsi="Consolas"/>
          <w:sz w:val="20"/>
        </w:rPr>
        <w:t>no_grad</w:t>
      </w:r>
      <w:r>
        <w:t xml:space="preserve"> to produce </w:t>
      </w:r>
      <w:r>
        <w:rPr>
          <w:rFonts w:ascii="Consolas" w:hAnsi="Consolas"/>
          <w:sz w:val="20"/>
        </w:rPr>
        <w:t>candidate_embedding_for_d_step</w:t>
      </w:r>
    </w:p>
    <w:p>
      <w:r>
        <w:t>(detached fake).</w:t>
      </w:r>
    </w:p>
    <w:p>
      <w:pPr>
        <w:pStyle w:val="ListNumber"/>
      </w:pPr>
      <w:r>
        <w:t>Compute the two D losses:</w:t>
      </w:r>
    </w:p>
    <w:p>
      <w:pPr>
        <w:spacing w:after="0"/>
        <w:ind w:left="360"/>
      </w:pPr>
      <w:r>
        <w:rPr>
          <w:rFonts w:ascii="Consolas" w:hAnsi="Consolas"/>
          <w:color w:val="2C3E50"/>
          <w:sz w:val="18"/>
        </w:rPr>
        <w:t xml:space="preserve">   d_loss_real_pair = binary_cross_entropy_with_logits_loss(</w:t>
      </w:r>
    </w:p>
    <w:p>
      <w:pPr>
        <w:spacing w:after="0"/>
        <w:ind w:left="360"/>
      </w:pPr>
      <w:r>
        <w:rPr>
          <w:rFonts w:ascii="Consolas" w:hAnsi="Consolas"/>
          <w:color w:val="2C3E50"/>
          <w:sz w:val="18"/>
        </w:rPr>
        <w:t xml:space="preserve">       d_score_on_real_pair, real_label_tensor,    # all 0.9 (label smoothing)</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d_loss_fake_pair = binary_cross_entropy_with_logits_loss(</w:t>
      </w:r>
    </w:p>
    <w:p>
      <w:pPr>
        <w:spacing w:after="0"/>
        <w:ind w:left="360"/>
      </w:pPr>
      <w:r>
        <w:rPr>
          <w:rFonts w:ascii="Consolas" w:hAnsi="Consolas"/>
          <w:color w:val="2C3E50"/>
          <w:sz w:val="18"/>
        </w:rPr>
        <w:t xml:space="preserve">       d_score_on_fake_pair, fake_label_tensor,    # all 0.0</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total_d_loss = d_loss_real_pair + d_loss_fake_pair</w:t>
      </w:r>
    </w:p>
    <w:p>
      <w:pPr>
        <w:pStyle w:val="ListNumber"/>
      </w:pPr>
      <w:r>
        <w:rPr>
          <w:rFonts w:ascii="Consolas" w:hAnsi="Consolas"/>
          <w:sz w:val="20"/>
        </w:rPr>
        <w:t>total_d_loss.backward()</w:t>
      </w:r>
      <w:r>
        <w:t xml:space="preserve"> → gradient flows through D only.</w:t>
      </w:r>
    </w:p>
    <w:p>
      <w:r>
        <w:rPr>
          <w:rFonts w:ascii="Consolas" w:hAnsi="Consolas"/>
          <w:sz w:val="20"/>
        </w:rPr>
        <w:t>discriminator_optimizer.step()</w:t>
      </w:r>
      <w:r>
        <w:t xml:space="preserve"> updates D's weights.</w:t>
      </w:r>
    </w:p>
    <w:p>
      <w:pPr>
        <w:pStyle w:val="Heading3"/>
      </w:pPr>
      <w:r>
        <w:t xml:space="preserve">G-step (updates G </w:t>
      </w:r>
      <w:r>
        <w:rPr>
          <w:b/>
        </w:rPr>
        <w:t>and</w:t>
      </w:r>
      <w:r>
        <w:t xml:space="preserve"> E, R)</w:t>
      </w:r>
    </w:p>
    <w:p>
      <w:pPr>
        <w:pStyle w:val="ListNumber"/>
      </w:pPr>
      <w:r>
        <w:t xml:space="preserve">Rebuild </w:t>
      </w:r>
      <w:r>
        <w:rPr>
          <w:rFonts w:ascii="Consolas" w:hAnsi="Consolas"/>
          <w:sz w:val="20"/>
        </w:rPr>
        <w:t>clean_triple_embedding_for_g_step</w:t>
      </w:r>
      <w:r>
        <w:t xml:space="preserve"> </w:t>
      </w:r>
      <w:r>
        <w:rPr>
          <w:b/>
        </w:rPr>
        <w:t>with gradient</w:t>
      </w:r>
      <w:r>
        <w:t xml:space="preserve"> — this is</w:t>
      </w:r>
    </w:p>
    <w:p>
      <w:r>
        <w:t>the path through which E and R will learn.</w:t>
      </w:r>
    </w:p>
    <w:p>
      <w:pPr>
        <w:pStyle w:val="ListNumber"/>
      </w:pPr>
      <w:r>
        <w:t xml:space="preserve">Sample TWO latents </w:t>
      </w:r>
      <w:r>
        <w:rPr>
          <w:rFonts w:ascii="Consolas" w:hAnsi="Consolas"/>
          <w:sz w:val="20"/>
        </w:rPr>
        <w:t>latent_sample_1</w:t>
      </w:r>
      <w:r>
        <w:t xml:space="preserve">, </w:t>
      </w:r>
      <w:r>
        <w:rPr>
          <w:rFonts w:ascii="Consolas" w:hAnsi="Consolas"/>
          <w:sz w:val="20"/>
        </w:rPr>
        <w:t>latent_sample_2</w:t>
      </w:r>
      <w:r>
        <w:t xml:space="preserve"> (needed for the</w:t>
      </w:r>
    </w:p>
    <w:p>
      <w:r>
        <w:t>diversity regulariser).</w:t>
      </w:r>
    </w:p>
    <w:p>
      <w:pPr>
        <w:pStyle w:val="ListNumber"/>
      </w:pPr>
      <w:r>
        <w:t>Forward G twice:</w:t>
      </w:r>
    </w:p>
    <w:p>
      <w:r>
        <w:rPr>
          <w:rFonts w:ascii="Consolas" w:hAnsi="Consolas"/>
          <w:sz w:val="20"/>
        </w:rPr>
        <w:t>generator_output_z1 = generator_model(clean, latent_sample_1)</w:t>
      </w:r>
      <w:r>
        <w:t xml:space="preserve">, </w:t>
      </w:r>
      <w:r>
        <w:rPr>
          <w:rFonts w:ascii="Consolas" w:hAnsi="Consolas"/>
          <w:sz w:val="20"/>
        </w:rPr>
        <w:t>generator_output_z2 = generator_model(clean, latent_sample_2)</w:t>
      </w:r>
      <w:r>
        <w:t>.</w:t>
      </w:r>
    </w:p>
    <w:p>
      <w:pPr>
        <w:pStyle w:val="ListNumber"/>
      </w:pPr>
      <w:r>
        <w:t xml:space="preserve">Re-embed both candidates: </w:t>
      </w:r>
      <w:r>
        <w:rPr>
          <w:rFonts w:ascii="Consolas" w:hAnsi="Consolas"/>
          <w:sz w:val="20"/>
        </w:rPr>
        <w:t>candidate_embedding_from_z1</w:t>
      </w:r>
      <w:r>
        <w:t>,</w:t>
      </w:r>
    </w:p>
    <w:p>
      <w:r>
        <w:rPr>
          <w:rFonts w:ascii="Consolas" w:hAnsi="Consolas"/>
          <w:sz w:val="20"/>
        </w:rPr>
        <w:t>candidate_embedding_from_z2</w:t>
      </w:r>
      <w:r>
        <w:t>.</w:t>
      </w:r>
    </w:p>
    <w:p>
      <w:pPr>
        <w:pStyle w:val="ListNumber"/>
      </w:pPr>
      <w:r>
        <w:t>Compute the three losses:</w:t>
      </w:r>
    </w:p>
    <w:p>
      <w:pPr>
        <w:spacing w:after="0"/>
        <w:ind w:left="360"/>
      </w:pPr>
      <w:r>
        <w:rPr>
          <w:rFonts w:ascii="Consolas" w:hAnsi="Consolas"/>
          <w:color w:val="2C3E50"/>
          <w:sz w:val="18"/>
        </w:rPr>
        <w:t xml:space="preserve">   loss_reconstruction = (</w:t>
      </w:r>
    </w:p>
    <w:p>
      <w:pPr>
        <w:spacing w:after="0"/>
        <w:ind w:left="360"/>
      </w:pPr>
      <w:r>
        <w:rPr>
          <w:rFonts w:ascii="Consolas" w:hAnsi="Consolas"/>
          <w:color w:val="2C3E50"/>
          <w:sz w:val="18"/>
        </w:rPr>
        <w:t xml:space="preserve">       cross_entropy_loss(generator_output_z1['head_entity_logits'], target_triple_indices_batch[:, 0])</w:t>
      </w:r>
    </w:p>
    <w:p>
      <w:pPr>
        <w:spacing w:after="0"/>
        <w:ind w:left="360"/>
      </w:pPr>
      <w:r>
        <w:rPr>
          <w:rFonts w:ascii="Consolas" w:hAnsi="Consolas"/>
          <w:color w:val="2C3E50"/>
          <w:sz w:val="18"/>
        </w:rPr>
        <w:t xml:space="preserve">     + cross_entropy_loss(generator_output_z1['relation_logits'],    target_triple_indices_batch[:, 1])</w:t>
      </w:r>
    </w:p>
    <w:p>
      <w:pPr>
        <w:spacing w:after="0"/>
        <w:ind w:left="360"/>
      </w:pPr>
      <w:r>
        <w:rPr>
          <w:rFonts w:ascii="Consolas" w:hAnsi="Consolas"/>
          <w:color w:val="2C3E50"/>
          <w:sz w:val="18"/>
        </w:rPr>
        <w:t xml:space="preserve">     + cross_entropy_loss(generator_output_z1['tail_entity_logits'], target_triple_indices_batch[:, 2])</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loss_adversarial = binary_cross_entropy_with_logits_loss(</w:t>
      </w:r>
    </w:p>
    <w:p>
      <w:pPr>
        <w:spacing w:after="0"/>
        <w:ind w:left="360"/>
      </w:pPr>
      <w:r>
        <w:rPr>
          <w:rFonts w:ascii="Consolas" w:hAnsi="Consolas"/>
          <w:color w:val="2C3E50"/>
          <w:sz w:val="18"/>
        </w:rPr>
        <w:t xml:space="preserve">       d_score_on_fake_pair_for_g_step, real_label_tensor,</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loss_diversity = mode_seeking_diversity_loss(</w:t>
      </w:r>
    </w:p>
    <w:p>
      <w:pPr>
        <w:spacing w:after="0"/>
        <w:ind w:left="360"/>
      </w:pPr>
      <w:r>
        <w:rPr>
          <w:rFonts w:ascii="Consolas" w:hAnsi="Consolas"/>
          <w:color w:val="2C3E50"/>
          <w:sz w:val="18"/>
        </w:rPr>
        <w:t xml:space="preserve">       candidate_embedding_from_z1, candidate_embedding_from_z2,</w:t>
      </w:r>
    </w:p>
    <w:p>
      <w:pPr>
        <w:spacing w:after="0"/>
        <w:ind w:left="360"/>
      </w:pPr>
      <w:r>
        <w:rPr>
          <w:rFonts w:ascii="Consolas" w:hAnsi="Consolas"/>
          <w:color w:val="2C3E50"/>
          <w:sz w:val="18"/>
        </w:rPr>
        <w:t xml:space="preserve">       latent_sample_1, latent_sample_2,</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total_g_loss = (</w:t>
      </w:r>
    </w:p>
    <w:p>
      <w:pPr>
        <w:spacing w:after="0"/>
        <w:ind w:left="360"/>
      </w:pPr>
      <w:r>
        <w:rPr>
          <w:rFonts w:ascii="Consolas" w:hAnsi="Consolas"/>
          <w:color w:val="2C3E50"/>
          <w:sz w:val="18"/>
        </w:rPr>
        <w:t xml:space="preserve">       loss_weight_reconstruction * loss_reconstruction</w:t>
      </w:r>
    </w:p>
    <w:p>
      <w:pPr>
        <w:spacing w:after="0"/>
        <w:ind w:left="360"/>
      </w:pPr>
      <w:r>
        <w:rPr>
          <w:rFonts w:ascii="Consolas" w:hAnsi="Consolas"/>
          <w:color w:val="2C3E50"/>
          <w:sz w:val="18"/>
        </w:rPr>
        <w:t xml:space="preserve">     + loss_weight_adversarial    * loss_adversarial</w:t>
      </w:r>
    </w:p>
    <w:p>
      <w:pPr>
        <w:spacing w:after="0"/>
        <w:ind w:left="360"/>
      </w:pPr>
      <w:r>
        <w:rPr>
          <w:rFonts w:ascii="Consolas" w:hAnsi="Consolas"/>
          <w:color w:val="2C3E50"/>
          <w:sz w:val="18"/>
        </w:rPr>
        <w:t xml:space="preserve">     + loss_weight_diversity      * loss_diversity</w:t>
      </w:r>
    </w:p>
    <w:p>
      <w:pPr>
        <w:spacing w:after="0"/>
        <w:ind w:left="360"/>
      </w:pPr>
      <w:r>
        <w:rPr>
          <w:rFonts w:ascii="Consolas" w:hAnsi="Consolas"/>
          <w:color w:val="2C3E50"/>
          <w:sz w:val="18"/>
        </w:rPr>
        <w:t xml:space="preserve">   )</w:t>
      </w:r>
    </w:p>
    <w:p>
      <w:pPr>
        <w:pStyle w:val="ListNumber"/>
      </w:pPr>
      <w:r>
        <w:rPr>
          <w:rFonts w:ascii="Consolas" w:hAnsi="Consolas"/>
          <w:sz w:val="20"/>
        </w:rPr>
        <w:t>total_g_loss.backward()</w:t>
      </w:r>
      <w:r>
        <w:t xml:space="preserve"> → gradient flows through G,</w:t>
      </w:r>
    </w:p>
    <w:p>
      <w:r>
        <w:rPr>
          <w:rFonts w:ascii="Consolas" w:hAnsi="Consolas"/>
          <w:sz w:val="20"/>
        </w:rPr>
        <w:t>re_embed_soft_samples</w:t>
      </w:r>
      <w:r>
        <w:t xml:space="preserve">, the Gumbel-Softmax, the bottleneck, the encoder, AND </w:t>
      </w:r>
      <w:r>
        <w:rPr>
          <w:rFonts w:ascii="Consolas" w:hAnsi="Consolas"/>
          <w:sz w:val="20"/>
        </w:rPr>
        <w:t>clean_triple_embedding_for_g_step</w:t>
      </w:r>
      <w:r>
        <w:t xml:space="preserve"> (back into E and R). </w:t>
      </w:r>
      <w:r>
        <w:rPr>
          <w:rFonts w:ascii="Consolas" w:hAnsi="Consolas"/>
          <w:sz w:val="20"/>
        </w:rPr>
        <w:t>generator_optimizer.step()</w:t>
      </w:r>
      <w:r>
        <w:t xml:space="preserve"> updates G, E, R all at once.</w:t>
      </w:r>
    </w:p>
    <w:p>
      <w:pPr>
        <w:pStyle w:val="Heading3"/>
      </w:pPr>
      <w:r>
        <w:t>What each loss term does, in plain language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Term</w:t>
            </w:r>
          </w:p>
        </w:tc>
        <w:tc>
          <w:tcPr>
            <w:tcW w:type="dxa" w:w="2880"/>
          </w:tcPr>
          <w:p>
            <w:r/>
            <w:r>
              <w:rPr>
                <w:b/>
              </w:rPr>
              <w:t>Weight</w:t>
            </w:r>
          </w:p>
        </w:tc>
        <w:tc>
          <w:tcPr>
            <w:tcW w:type="dxa" w:w="2880"/>
          </w:tcPr>
          <w:p>
            <w:r/>
            <w:r>
              <w:rPr>
                <w:b/>
              </w:rPr>
              <w:t>What it teaches</w:t>
            </w:r>
          </w:p>
        </w:tc>
      </w:tr>
      <w:tr>
        <w:tc>
          <w:tcPr>
            <w:tcW w:type="dxa" w:w="2880"/>
          </w:tcPr>
          <w:p>
            <w:r/>
            <w:r>
              <w:rPr>
                <w:rFonts w:ascii="Consolas" w:hAnsi="Consolas"/>
                <w:sz w:val="20"/>
              </w:rPr>
              <w:t>loss_reconstruction</w:t>
            </w:r>
            <w:r>
              <w:t xml:space="preserve"> (CE on three heads)</w:t>
            </w:r>
          </w:p>
        </w:tc>
        <w:tc>
          <w:tcPr>
            <w:tcW w:type="dxa" w:w="2880"/>
          </w:tcPr>
          <w:p>
            <w:r/>
            <w:r>
              <w:t>20</w:t>
            </w:r>
          </w:p>
        </w:tc>
        <w:tc>
          <w:tcPr>
            <w:tcW w:type="dxa" w:w="2880"/>
          </w:tcPr>
          <w:p>
            <w:r/>
            <w:r>
              <w:t xml:space="preserve">"Given this clean triple, the right corrupted output is </w:t>
            </w:r>
            <w:r>
              <w:rPr>
                <w:rFonts w:ascii="Consolas" w:hAnsi="Consolas"/>
                <w:sz w:val="20"/>
              </w:rPr>
              <w:t>(target_h, target_r, target_t)</w:t>
            </w:r>
            <w:r>
              <w:t xml:space="preserve"> — match it." This is the dominant signal.</w:t>
            </w:r>
          </w:p>
        </w:tc>
      </w:tr>
      <w:tr>
        <w:tc>
          <w:tcPr>
            <w:tcW w:type="dxa" w:w="2880"/>
          </w:tcPr>
          <w:p>
            <w:r/>
            <w:r>
              <w:rPr>
                <w:rFonts w:ascii="Consolas" w:hAnsi="Consolas"/>
                <w:sz w:val="20"/>
              </w:rPr>
              <w:t>loss_adversarial</w:t>
            </w:r>
            <w:r>
              <w:t xml:space="preserve"> (cGAN BCE)</w:t>
            </w:r>
          </w:p>
        </w:tc>
        <w:tc>
          <w:tcPr>
            <w:tcW w:type="dxa" w:w="2880"/>
          </w:tcPr>
          <w:p>
            <w:r/>
            <w:r>
              <w:t>1</w:t>
            </w:r>
          </w:p>
        </w:tc>
        <w:tc>
          <w:tcPr>
            <w:tcW w:type="dxa" w:w="2880"/>
          </w:tcPr>
          <w:p>
            <w:r/>
            <w:r>
              <w:t>"Make D believe your output is real." Sharpening signal; pushes outputs onto the manifold of plausible corruptions.</w:t>
            </w:r>
          </w:p>
        </w:tc>
      </w:tr>
      <w:tr>
        <w:tc>
          <w:tcPr>
            <w:tcW w:type="dxa" w:w="2880"/>
          </w:tcPr>
          <w:p>
            <w:r/>
            <w:r>
              <w:rPr>
                <w:rFonts w:ascii="Consolas" w:hAnsi="Consolas"/>
                <w:sz w:val="20"/>
              </w:rPr>
              <w:t>loss_diversity</w:t>
            </w:r>
            <w:r>
              <w:t xml:space="preserve"> (mode-seeking)</w:t>
            </w:r>
          </w:p>
        </w:tc>
        <w:tc>
          <w:tcPr>
            <w:tcW w:type="dxa" w:w="2880"/>
          </w:tcPr>
          <w:p>
            <w:r/>
            <w:r>
              <w:t>0.5</w:t>
            </w:r>
          </w:p>
        </w:tc>
        <w:tc>
          <w:tcPr>
            <w:tcW w:type="dxa" w:w="2880"/>
          </w:tcPr>
          <w:p>
            <w:r/>
            <w:r>
              <w:t xml:space="preserve">"Different latents </w:t>
            </w:r>
            <w:r>
              <w:rPr>
                <w:rFonts w:ascii="Consolas" w:hAnsi="Consolas"/>
                <w:sz w:val="20"/>
              </w:rPr>
              <w:t>latent_sample_1</w:t>
            </w:r>
            <w:r>
              <w:t xml:space="preserve">, </w:t>
            </w:r>
            <w:r>
              <w:rPr>
                <w:rFonts w:ascii="Consolas" w:hAnsi="Consolas"/>
                <w:sz w:val="20"/>
              </w:rPr>
              <w:t>latent_sample_2</w:t>
            </w:r>
            <w:r>
              <w:t xml:space="preserve"> should produce different outputs." Defends against posterior collapse where G ignores </w:t>
            </w:r>
            <w:r>
              <w:rPr>
                <w:rFonts w:ascii="Consolas" w:hAnsi="Consolas"/>
                <w:sz w:val="20"/>
              </w:rPr>
              <w:t>z</w:t>
            </w:r>
            <w:r>
              <w:t>.</w:t>
            </w:r>
          </w:p>
        </w:tc>
      </w:tr>
    </w:tbl>
    <w:p/>
    <w:p>
      <w:r>
        <w:rPr>
          <w:b/>
        </w:rPr>
        <w:t>Why CE for reconstruction instead of L1?</w:t>
      </w:r>
      <w:r>
        <w:t xml:space="preserve"> Pix2Pix originally uses L1 because pixels are continuous. Our output is categorical (which entity / which relation). Cross-entropy is the categorical analogue of L1 — same role, mathematically appropriate type.</w:t>
      </w:r>
    </w:p>
    <w:p>
      <w:pPr>
        <w:pStyle w:val="Heading2"/>
      </w:pPr>
      <w:r>
        <w:t>9. Stage 7 — Inference (clean KG → K diverse corrupted KGs)</w:t>
      </w:r>
    </w:p>
    <w:p>
      <w:r>
        <w:rPr>
          <w:b/>
        </w:rPr>
        <w:t>Call site (notebook Step 10):</w:t>
      </w:r>
    </w:p>
    <w:p>
      <w:pPr>
        <w:spacing w:after="0"/>
        <w:ind w:left="360"/>
      </w:pPr>
      <w:r>
        <w:rPr>
          <w:rFonts w:ascii="Consolas" w:hAnsi="Consolas"/>
          <w:color w:val="2C3E50"/>
          <w:sz w:val="18"/>
        </w:rPr>
        <w:t>corrupted_kgs = generate_k_corrupted_kgs(</w:t>
      </w:r>
    </w:p>
    <w:p>
      <w:pPr>
        <w:spacing w:after="0"/>
        <w:ind w:left="360"/>
      </w:pPr>
      <w:r>
        <w:rPr>
          <w:rFonts w:ascii="Consolas" w:hAnsi="Consolas"/>
          <w:color w:val="2C3E50"/>
          <w:sz w:val="18"/>
        </w:rPr>
        <w:t xml:space="preserve">    generator_model, entity_embedding, relation_embedding,</w:t>
      </w:r>
    </w:p>
    <w:p>
      <w:pPr>
        <w:spacing w:after="0"/>
        <w:ind w:left="360"/>
      </w:pPr>
      <w:r>
        <w:rPr>
          <w:rFonts w:ascii="Consolas" w:hAnsi="Consolas"/>
          <w:color w:val="2C3E50"/>
          <w:sz w:val="18"/>
        </w:rPr>
        <w:t xml:space="preserve">    clean_triples_in_kg,</w:t>
      </w:r>
    </w:p>
    <w:p>
      <w:pPr>
        <w:spacing w:after="0"/>
        <w:ind w:left="360"/>
      </w:pPr>
      <w:r>
        <w:rPr>
          <w:rFonts w:ascii="Consolas" w:hAnsi="Consolas"/>
          <w:color w:val="2C3E50"/>
          <w:sz w:val="18"/>
        </w:rPr>
        <w:t xml:space="preserve">    K_samples=num_inference_samples,                  # 20</w:t>
      </w:r>
    </w:p>
    <w:p>
      <w:pPr>
        <w:spacing w:after="0"/>
        <w:ind w:left="360"/>
      </w:pPr>
      <w:r>
        <w:rPr>
          <w:rFonts w:ascii="Consolas" w:hAnsi="Consolas"/>
          <w:color w:val="2C3E50"/>
          <w:sz w:val="18"/>
        </w:rPr>
        <w:t xml:space="preserve">    num_corruption_steps=num_corruption_steps_per_round,</w:t>
      </w:r>
    </w:p>
    <w:p>
      <w:pPr>
        <w:spacing w:after="0"/>
        <w:ind w:left="360"/>
      </w:pPr>
      <w:r>
        <w:rPr>
          <w:rFonts w:ascii="Consolas" w:hAnsi="Consolas"/>
          <w:color w:val="2C3E50"/>
          <w:sz w:val="18"/>
        </w:rPr>
        <w:t xml:space="preserve">    latent_dim=latent_dim,</w:t>
      </w:r>
    </w:p>
    <w:p>
      <w:pPr>
        <w:spacing w:after="0"/>
        <w:ind w:left="360"/>
      </w:pPr>
      <w:r>
        <w:rPr>
          <w:rFonts w:ascii="Consolas" w:hAnsi="Consolas"/>
          <w:color w:val="2C3E50"/>
          <w:sz w:val="18"/>
        </w:rPr>
        <w:t xml:space="preserve">    gumbel_temperature=0.5,</w:t>
      </w:r>
    </w:p>
    <w:p>
      <w:pPr>
        <w:spacing w:after="0"/>
        <w:ind w:left="360"/>
      </w:pPr>
      <w:r>
        <w:rPr>
          <w:rFonts w:ascii="Consolas" w:hAnsi="Consolas"/>
          <w:color w:val="2C3E50"/>
          <w:sz w:val="18"/>
        </w:rPr>
        <w:t xml:space="preserve">    device=compute_device,</w:t>
      </w:r>
    </w:p>
    <w:p>
      <w:pPr>
        <w:spacing w:after="0"/>
        <w:ind w:left="360"/>
      </w:pPr>
      <w:r>
        <w:rPr>
          <w:rFonts w:ascii="Consolas" w:hAnsi="Consolas"/>
          <w:color w:val="2C3E50"/>
          <w:sz w:val="18"/>
        </w:rPr>
        <w:t xml:space="preserve">    random_generator=np.random.default_rng(7777),</w:t>
      </w:r>
    </w:p>
    <w:p>
      <w:pPr>
        <w:spacing w:after="0"/>
        <w:ind w:left="360"/>
      </w:pPr>
      <w:r>
        <w:rPr>
          <w:rFonts w:ascii="Consolas" w:hAnsi="Consolas"/>
          <w:color w:val="2C3E50"/>
          <w:sz w:val="18"/>
        </w:rPr>
        <w:t>)</w:t>
      </w:r>
    </w:p>
    <w:p>
      <w:r>
        <w:rPr>
          <w:b/>
        </w:rPr>
        <w:t>Code:</w:t>
      </w:r>
      <w:r>
        <w:t xml:space="preserve"> [inference/two_stage.py](inference/two_stage.py).</w:t>
      </w:r>
    </w:p>
    <w:p>
      <w:r>
        <w:t>Two-stage process per sample:</w:t>
      </w:r>
    </w:p>
    <w:p>
      <w:pPr>
        <w:spacing w:after="0"/>
        <w:ind w:left="360"/>
      </w:pPr>
      <w:r>
        <w:rPr>
          <w:rFonts w:ascii="Consolas" w:hAnsi="Consolas"/>
          <w:color w:val="2C3E50"/>
          <w:sz w:val="18"/>
        </w:rPr>
        <w:t>for sample_index in range(K_samples=20):</w:t>
      </w:r>
    </w:p>
    <w:p>
      <w:pPr>
        <w:spacing w:after="0"/>
        <w:ind w:left="360"/>
      </w:pPr>
      <w:r>
        <w:rPr>
          <w:rFonts w:ascii="Consolas" w:hAnsi="Consolas"/>
          <w:color w:val="2C3E50"/>
          <w:sz w:val="18"/>
        </w:rPr>
        <w:t xml:space="preserve">    # Stage A: random selection (rule-based, mirrors TRIC)</w:t>
      </w:r>
    </w:p>
    <w:p>
      <w:pPr>
        <w:spacing w:after="0"/>
        <w:ind w:left="360"/>
      </w:pPr>
      <w:r>
        <w:rPr>
          <w:rFonts w:ascii="Consolas" w:hAnsi="Consolas"/>
          <w:color w:val="2C3E50"/>
          <w:sz w:val="18"/>
        </w:rPr>
        <w:t xml:space="preserve">    selected_triple_indices = rng.choice(18, size=num_corruption_steps=2, replace=False)</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 Stage B: per-triple G forward</w:t>
      </w:r>
    </w:p>
    <w:p>
      <w:pPr>
        <w:spacing w:after="0"/>
        <w:ind w:left="360"/>
      </w:pPr>
      <w:r>
        <w:rPr>
          <w:rFonts w:ascii="Consolas" w:hAnsi="Consolas"/>
          <w:color w:val="2C3E50"/>
          <w:sz w:val="18"/>
        </w:rPr>
        <w:t xml:space="preserve">    corrupted_kg = []</w:t>
      </w:r>
    </w:p>
    <w:p>
      <w:pPr>
        <w:spacing w:after="0"/>
        <w:ind w:left="360"/>
      </w:pPr>
      <w:r>
        <w:rPr>
          <w:rFonts w:ascii="Consolas" w:hAnsi="Consolas"/>
          <w:color w:val="2C3E50"/>
          <w:sz w:val="18"/>
        </w:rPr>
        <w:t xml:space="preserve">    for position_index, (h, r, t) in enumerate(clean_triples_in_kg):</w:t>
      </w:r>
    </w:p>
    <w:p>
      <w:pPr>
        <w:spacing w:after="0"/>
        <w:ind w:left="360"/>
      </w:pPr>
      <w:r>
        <w:rPr>
          <w:rFonts w:ascii="Consolas" w:hAnsi="Consolas"/>
          <w:color w:val="2C3E50"/>
          <w:sz w:val="18"/>
        </w:rPr>
        <w:t xml:space="preserve">        if position_index not in selected_triple_indices:</w:t>
      </w:r>
    </w:p>
    <w:p>
      <w:pPr>
        <w:spacing w:after="0"/>
        <w:ind w:left="360"/>
      </w:pPr>
      <w:r>
        <w:rPr>
          <w:rFonts w:ascii="Consolas" w:hAnsi="Consolas"/>
          <w:color w:val="2C3E50"/>
          <w:sz w:val="18"/>
        </w:rPr>
        <w:t xml:space="preserve">            corrupted_kg.append((h, r, t))   # pass-through</w:t>
      </w:r>
    </w:p>
    <w:p>
      <w:pPr>
        <w:spacing w:after="0"/>
        <w:ind w:left="360"/>
      </w:pPr>
      <w:r>
        <w:rPr>
          <w:rFonts w:ascii="Consolas" w:hAnsi="Consolas"/>
          <w:color w:val="2C3E50"/>
          <w:sz w:val="18"/>
        </w:rPr>
        <w:t xml:space="preserve">            continue</w:t>
      </w:r>
    </w:p>
    <w:p>
      <w:pPr>
        <w:spacing w:after="0"/>
        <w:ind w:left="360"/>
      </w:pPr>
      <w:r>
        <w:rPr>
          <w:rFonts w:ascii="Consolas" w:hAnsi="Consolas"/>
          <w:color w:val="2C3E50"/>
          <w:sz w:val="18"/>
        </w:rPr>
        <w:t xml:space="preserve">        latent_sample = torch.randn(1, latent_dim=8)</w:t>
      </w:r>
    </w:p>
    <w:p>
      <w:pPr>
        <w:spacing w:after="0"/>
        <w:ind w:left="360"/>
      </w:pPr>
      <w:r>
        <w:rPr>
          <w:rFonts w:ascii="Consolas" w:hAnsi="Consolas"/>
          <w:color w:val="2C3E50"/>
          <w:sz w:val="18"/>
        </w:rPr>
        <w:t xml:space="preserve">        generator_output = generator_model(</w:t>
      </w:r>
    </w:p>
    <w:p>
      <w:pPr>
        <w:spacing w:after="0"/>
        <w:ind w:left="360"/>
      </w:pPr>
      <w:r>
        <w:rPr>
          <w:rFonts w:ascii="Consolas" w:hAnsi="Consolas"/>
          <w:color w:val="2C3E50"/>
          <w:sz w:val="18"/>
        </w:rPr>
        <w:t xml:space="preserve">            triple_emb(h, r, t), latent_sample,</w:t>
      </w:r>
    </w:p>
    <w:p>
      <w:pPr>
        <w:spacing w:after="0"/>
        <w:ind w:left="360"/>
      </w:pPr>
      <w:r>
        <w:rPr>
          <w:rFonts w:ascii="Consolas" w:hAnsi="Consolas"/>
          <w:color w:val="2C3E50"/>
          <w:sz w:val="18"/>
        </w:rPr>
        <w:t xml:space="preserve">            gumbel_temperature=0.5, return_soft_samples=False,</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corrupted_kg.append((</w:t>
      </w:r>
    </w:p>
    <w:p>
      <w:pPr>
        <w:spacing w:after="0"/>
        <w:ind w:left="360"/>
      </w:pPr>
      <w:r>
        <w:rPr>
          <w:rFonts w:ascii="Consolas" w:hAnsi="Consolas"/>
          <w:color w:val="2C3E50"/>
          <w:sz w:val="18"/>
        </w:rPr>
        <w:t xml:space="preserve">            argmax(generator_output['head_entity_logits']),</w:t>
      </w:r>
    </w:p>
    <w:p>
      <w:pPr>
        <w:spacing w:after="0"/>
        <w:ind w:left="360"/>
      </w:pPr>
      <w:r>
        <w:rPr>
          <w:rFonts w:ascii="Consolas" w:hAnsi="Consolas"/>
          <w:color w:val="2C3E50"/>
          <w:sz w:val="18"/>
        </w:rPr>
        <w:t xml:space="preserve">            argmax(generator_output['relation_logits']),</w:t>
      </w:r>
    </w:p>
    <w:p>
      <w:pPr>
        <w:spacing w:after="0"/>
        <w:ind w:left="360"/>
      </w:pPr>
      <w:r>
        <w:rPr>
          <w:rFonts w:ascii="Consolas" w:hAnsi="Consolas"/>
          <w:color w:val="2C3E50"/>
          <w:sz w:val="18"/>
        </w:rPr>
        <w:t xml:space="preserve">            argmax(generator_output['tail_entity_logits']),</w:t>
      </w:r>
    </w:p>
    <w:p>
      <w:pPr>
        <w:spacing w:after="0"/>
        <w:ind w:left="360"/>
      </w:pPr>
      <w:r>
        <w:rPr>
          <w:rFonts w:ascii="Consolas" w:hAnsi="Consolas"/>
          <w:color w:val="2C3E50"/>
          <w:sz w:val="18"/>
        </w:rPr>
        <w:t xml:space="preserve">        ))</w:t>
      </w:r>
    </w:p>
    <w:p>
      <w:pPr>
        <w:spacing w:after="0"/>
        <w:ind w:left="360"/>
      </w:pPr>
      <w:r>
        <w:rPr>
          <w:rFonts w:ascii="Consolas" w:hAnsi="Consolas"/>
          <w:color w:val="2C3E50"/>
          <w:sz w:val="18"/>
        </w:rPr>
        <w:t xml:space="preserve">    all_corrupted_kgs.append(corrupted_kg)</w:t>
      </w:r>
    </w:p>
    <w:p>
      <w:r>
        <w:t xml:space="preserve">For </w:t>
      </w:r>
      <w:r>
        <w:rPr>
          <w:rFonts w:ascii="Consolas" w:hAnsi="Consolas"/>
          <w:sz w:val="20"/>
        </w:rPr>
        <w:t>K_samples=20</w:t>
      </w:r>
      <w:r>
        <w:t>: 20 corrupted versions of the same clean KG. Diversity has two sources:</w:t>
      </w:r>
    </w:p>
    <w:p>
      <w:pPr>
        <w:pStyle w:val="ListBullet"/>
      </w:pPr>
      <w:r>
        <w:rPr>
          <w:b/>
        </w:rPr>
        <w:t>Stage A randomness</w:t>
      </w:r>
      <w:r>
        <w:t xml:space="preserve"> — each sample picks 2 </w:t>
      </w:r>
      <w:r>
        <w:rPr>
          <w:i/>
        </w:rPr>
        <w:t>different</w:t>
      </w:r>
      <w:r>
        <w:t xml:space="preserve"> triples to corrupt.</w:t>
      </w:r>
    </w:p>
    <w:p>
      <w:pPr>
        <w:pStyle w:val="ListBullet"/>
      </w:pPr>
      <w:r>
        <w:rPr>
          <w:b/>
        </w:rPr>
        <w:t>Stage B randomness</w:t>
      </w:r>
      <w:r>
        <w:t xml:space="preserve"> — even on the same triple, different</w:t>
      </w:r>
    </w:p>
    <w:p>
      <w:r>
        <w:rPr>
          <w:rFonts w:ascii="Consolas" w:hAnsi="Consolas"/>
          <w:sz w:val="20"/>
        </w:rPr>
        <w:t>latent_sample</w:t>
      </w:r>
      <w:r>
        <w:t xml:space="preserve"> + Gumbel-Softmax can yield different outputs.</w:t>
      </w:r>
    </w:p>
    <w:p>
      <w:pPr>
        <w:pStyle w:val="Heading2"/>
      </w:pPr>
      <w:r>
        <w:t>10. Worked example — trace one training pair from disk to gradient</w:t>
      </w:r>
    </w:p>
    <w:p>
      <w:r>
        <w:t xml:space="preserve">Pick the first training pair in the tensor: </w:t>
      </w:r>
      <w:r>
        <w:rPr>
          <w:rFonts w:ascii="Consolas" w:hAnsi="Consolas"/>
          <w:sz w:val="20"/>
        </w:rPr>
        <w:t>triple_pair_tensor[0]</w:t>
      </w:r>
      <w:r>
        <w:t xml:space="preserve"> = </w:t>
      </w:r>
      <w:r>
        <w:rPr>
          <w:rFonts w:ascii="Consolas" w:hAnsi="Consolas"/>
          <w:sz w:val="20"/>
        </w:rPr>
        <w:t>[0, 0, 1, 0, 1, 1]</w:t>
      </w:r>
      <w:r>
        <w:t>.</w:t>
      </w:r>
    </w:p>
    <w:p>
      <w:r>
        <w:t xml:space="preserve">Resolved via </w:t>
      </w:r>
      <w:r>
        <w:rPr>
          <w:rFonts w:ascii="Consolas" w:hAnsi="Consolas"/>
          <w:sz w:val="20"/>
        </w:rPr>
        <w:t>node_labels</w:t>
      </w:r>
      <w:r>
        <w:t xml:space="preserve"> and </w:t>
      </w:r>
      <w:r>
        <w:rPr>
          <w:rFonts w:ascii="Consolas" w:hAnsi="Consolas"/>
          <w:sz w:val="20"/>
        </w:rPr>
        <w:t>relation_names</w:t>
      </w:r>
      <w:r>
        <w:t>:</w:t>
      </w:r>
    </w:p>
    <w:p>
      <w:pPr>
        <w:pStyle w:val="ListBullet"/>
      </w:pPr>
      <w:r>
        <w:t xml:space="preserve">Clean: </w:t>
      </w:r>
      <w:r>
        <w:rPr>
          <w:rFonts w:ascii="Consolas" w:hAnsi="Consolas"/>
          <w:sz w:val="20"/>
        </w:rPr>
        <w:t>(0, 0, 1)</w:t>
      </w:r>
      <w:r>
        <w:t xml:space="preserve"> = </w:t>
      </w:r>
      <w:r>
        <w:rPr>
          <w:rFonts w:ascii="Consolas" w:hAnsi="Consolas"/>
          <w:sz w:val="20"/>
        </w:rPr>
        <w:t>(Alice, born_in, Australia)</w:t>
      </w:r>
    </w:p>
    <w:p>
      <w:pPr>
        <w:pStyle w:val="ListBullet"/>
      </w:pPr>
      <w:r>
        <w:t xml:space="preserve">Target: </w:t>
      </w:r>
      <w:r>
        <w:rPr>
          <w:rFonts w:ascii="Consolas" w:hAnsi="Consolas"/>
          <w:sz w:val="20"/>
        </w:rPr>
        <w:t>(0, 1, 1)</w:t>
      </w:r>
      <w:r>
        <w:t xml:space="preserve"> = </w:t>
      </w:r>
      <w:r>
        <w:rPr>
          <w:rFonts w:ascii="Consolas" w:hAnsi="Consolas"/>
          <w:sz w:val="20"/>
        </w:rPr>
        <w:t>(Alice, married_to, Australia)</w:t>
      </w:r>
    </w:p>
    <w:p>
      <w:r>
        <w:t xml:space="preserve">A pure </w:t>
      </w:r>
      <w:r>
        <w:rPr>
          <w:rFonts w:ascii="Consolas" w:hAnsi="Consolas"/>
          <w:sz w:val="20"/>
        </w:rPr>
        <w:t>change_relation</w:t>
      </w:r>
      <w:r>
        <w:t xml:space="preserve"> edit. Following it through the pipeline:</w:t>
      </w:r>
    </w:p>
    <w:p>
      <w:r>
        <w:rPr>
          <w:b/>
        </w:rPr>
        <w:t>(a) Embedding lookup</w:t>
      </w:r>
    </w:p>
    <w:p>
      <w:pPr>
        <w:spacing w:after="0"/>
        <w:ind w:left="360"/>
      </w:pPr>
      <w:r>
        <w:rPr>
          <w:rFonts w:ascii="Consolas" w:hAnsi="Consolas"/>
          <w:color w:val="2C3E50"/>
          <w:sz w:val="18"/>
        </w:rPr>
        <w:t>head_embedding     = entity_embedding(0)    →  100-dim "Alice" vector</w:t>
      </w:r>
    </w:p>
    <w:p>
      <w:pPr>
        <w:spacing w:after="0"/>
        <w:ind w:left="360"/>
      </w:pPr>
      <w:r>
        <w:rPr>
          <w:rFonts w:ascii="Consolas" w:hAnsi="Consolas"/>
          <w:color w:val="2C3E50"/>
          <w:sz w:val="18"/>
        </w:rPr>
        <w:t>relation_embedding_vector = relation_embedding(0)  →  100-dim "born_in" vector</w:t>
      </w:r>
    </w:p>
    <w:p>
      <w:pPr>
        <w:spacing w:after="0"/>
        <w:ind w:left="360"/>
      </w:pPr>
      <w:r>
        <w:rPr>
          <w:rFonts w:ascii="Consolas" w:hAnsi="Consolas"/>
          <w:color w:val="2C3E50"/>
          <w:sz w:val="18"/>
        </w:rPr>
        <w:t>tail_embedding     = entity_embedding(1)    →  100-dim "Australia" vector</w:t>
      </w:r>
    </w:p>
    <w:p>
      <w:pPr>
        <w:spacing w:after="0"/>
        <w:ind w:left="360"/>
      </w:pPr>
      <w:r>
        <w:rPr>
          <w:rFonts w:ascii="Consolas" w:hAnsi="Consolas"/>
          <w:color w:val="2C3E50"/>
          <w:sz w:val="18"/>
        </w:rPr>
        <w:t>clean_triple_embedding_for_g_step = stack([head_embedding, relation_embedding_vector, tail_embedding])</w:t>
      </w:r>
    </w:p>
    <w:p>
      <w:pPr>
        <w:spacing w:after="0"/>
        <w:ind w:left="360"/>
      </w:pPr>
      <w:r>
        <w:rPr>
          <w:rFonts w:ascii="Consolas" w:hAnsi="Consolas"/>
          <w:color w:val="2C3E50"/>
          <w:sz w:val="18"/>
        </w:rPr>
        <w:t xml:space="preserve">                                  →  shape (3, 100)</w:t>
      </w:r>
    </w:p>
    <w:p>
      <w:r>
        <w:rPr>
          <w:b/>
        </w:rPr>
        <w:t>(b) Generator forward pass</w:t>
      </w:r>
    </w:p>
    <w:p>
      <w:pPr>
        <w:pStyle w:val="ListBullet"/>
      </w:pPr>
      <w:r>
        <w:t xml:space="preserve">Sample </w:t>
      </w:r>
      <w:r>
        <w:rPr>
          <w:rFonts w:ascii="Consolas" w:hAnsi="Consolas"/>
          <w:sz w:val="20"/>
        </w:rPr>
        <w:t>latent_sample_1 = randn(8) ≈ [0.7, -0.3, 0.2, …]</w:t>
      </w:r>
    </w:p>
    <w:p>
      <w:pPr>
        <w:pStyle w:val="ListBullet"/>
      </w:pPr>
      <w:r>
        <w:t xml:space="preserve">Encoder → bottleneck → </w:t>
      </w:r>
      <w:r>
        <w:rPr>
          <w:rFonts w:ascii="Consolas" w:hAnsi="Consolas"/>
          <w:sz w:val="20"/>
        </w:rPr>
        <w:t>bottleneck_hidden_state</w:t>
      </w:r>
      <w:r>
        <w:t xml:space="preserve"> (128-dim)</w:t>
      </w:r>
    </w:p>
    <w:p>
      <w:pPr>
        <w:pStyle w:val="ListBullet"/>
      </w:pPr>
      <w:r>
        <w:t>Three heads produce logits:</w:t>
      </w:r>
    </w:p>
    <w:p>
      <w:pPr>
        <w:pStyle w:val="ListBullet"/>
        <w:ind w:left="720"/>
      </w:pPr>
      <w:r>
        <w:rPr>
          <w:rFonts w:ascii="Consolas" w:hAnsi="Consolas"/>
          <w:sz w:val="20"/>
        </w:rPr>
        <w:t>head_entity_logits[0]</w:t>
      </w:r>
      <w:r>
        <w:t xml:space="preserve"> should be highest (keep Alice as head)</w:t>
      </w:r>
    </w:p>
    <w:p>
      <w:pPr>
        <w:pStyle w:val="ListBullet"/>
        <w:ind w:left="720"/>
      </w:pPr>
      <w:r>
        <w:rPr>
          <w:rFonts w:ascii="Consolas" w:hAnsi="Consolas"/>
          <w:sz w:val="20"/>
        </w:rPr>
        <w:t>relation_logits[1]</w:t>
      </w:r>
      <w:r>
        <w:t xml:space="preserve"> should be highest (substitute married_to for</w:t>
      </w:r>
    </w:p>
    <w:p>
      <w:r>
        <w:t>born_in)</w:t>
      </w:r>
    </w:p>
    <w:p>
      <w:pPr>
        <w:pStyle w:val="ListBullet"/>
        <w:ind w:left="720"/>
      </w:pPr>
      <w:r>
        <w:rPr>
          <w:rFonts w:ascii="Consolas" w:hAnsi="Consolas"/>
          <w:sz w:val="20"/>
        </w:rPr>
        <w:t>tail_entity_logits[1]</w:t>
      </w:r>
      <w:r>
        <w:t xml:space="preserve"> should be highest (keep Australia as tail)</w:t>
      </w:r>
    </w:p>
    <w:p>
      <w:pPr>
        <w:pStyle w:val="ListBullet"/>
      </w:pPr>
      <w:r>
        <w:t>Gumbel-Softmax samples near-one-hot from each</w:t>
      </w:r>
    </w:p>
    <w:p>
      <w:pPr>
        <w:pStyle w:val="ListBullet"/>
      </w:pPr>
      <w:r>
        <w:t xml:space="preserve">Re-embed → </w:t>
      </w:r>
      <w:r>
        <w:rPr>
          <w:rFonts w:ascii="Consolas" w:hAnsi="Consolas"/>
          <w:sz w:val="20"/>
        </w:rPr>
        <w:t>candidate_embedding_from_z1 ≈ stack(E[0], R[1], E[1])</w:t>
      </w:r>
      <w:r>
        <w:t xml:space="preserve"> of</w:t>
      </w:r>
    </w:p>
    <w:p>
      <w:r>
        <w:t>shape (3, 100)</w:t>
      </w:r>
    </w:p>
    <w:p>
      <w:r>
        <w:rPr>
          <w:b/>
        </w:rPr>
        <w:t>(c) Reconstruction loss</w:t>
      </w:r>
    </w:p>
    <w:p>
      <w:pPr>
        <w:spacing w:after="0"/>
        <w:ind w:left="360"/>
      </w:pPr>
      <w:r>
        <w:rPr>
          <w:rFonts w:ascii="Consolas" w:hAnsi="Consolas"/>
          <w:color w:val="2C3E50"/>
          <w:sz w:val="18"/>
        </w:rPr>
        <w:t>loss_reconstruction_head = cross_entropy_loss(head_entity_logits, target=0)</w:t>
      </w:r>
    </w:p>
    <w:p>
      <w:pPr>
        <w:spacing w:after="0"/>
        <w:ind w:left="360"/>
      </w:pPr>
      <w:r>
        <w:rPr>
          <w:rFonts w:ascii="Consolas" w:hAnsi="Consolas"/>
          <w:color w:val="2C3E50"/>
          <w:sz w:val="18"/>
        </w:rPr>
        <w:t xml:space="preserve">                           → penalises if argmax ≠ 0</w:t>
      </w:r>
    </w:p>
    <w:p>
      <w:pPr>
        <w:spacing w:after="0"/>
        <w:ind w:left="360"/>
      </w:pPr>
      <w:r>
        <w:rPr>
          <w:rFonts w:ascii="Consolas" w:hAnsi="Consolas"/>
          <w:color w:val="2C3E50"/>
          <w:sz w:val="18"/>
        </w:rPr>
        <w:t>loss_reconstruction_relation = cross_entropy_loss(relation_logits, target=1)</w:t>
      </w:r>
    </w:p>
    <w:p>
      <w:pPr>
        <w:spacing w:after="0"/>
        <w:ind w:left="360"/>
      </w:pPr>
      <w:r>
        <w:rPr>
          <w:rFonts w:ascii="Consolas" w:hAnsi="Consolas"/>
          <w:color w:val="2C3E50"/>
          <w:sz w:val="18"/>
        </w:rPr>
        <w:t xml:space="preserve">                               → penalises if argmax ≠ 1</w:t>
      </w:r>
    </w:p>
    <w:p>
      <w:pPr>
        <w:spacing w:after="0"/>
        <w:ind w:left="360"/>
      </w:pPr>
      <w:r>
        <w:rPr>
          <w:rFonts w:ascii="Consolas" w:hAnsi="Consolas"/>
          <w:color w:val="2C3E50"/>
          <w:sz w:val="18"/>
        </w:rPr>
        <w:t>loss_reconstruction_tail = cross_entropy_loss(tail_entity_logits, target=1)</w:t>
      </w:r>
    </w:p>
    <w:p>
      <w:pPr>
        <w:spacing w:after="0"/>
        <w:ind w:left="360"/>
      </w:pPr>
      <w:r>
        <w:rPr>
          <w:rFonts w:ascii="Consolas" w:hAnsi="Consolas"/>
          <w:color w:val="2C3E50"/>
          <w:sz w:val="18"/>
        </w:rPr>
        <w:t xml:space="preserve">                           → penalises if argmax ≠ 1</w:t>
      </w:r>
    </w:p>
    <w:p>
      <w:pPr>
        <w:spacing w:after="0"/>
        <w:ind w:left="360"/>
      </w:pPr>
      <w:r>
        <w:rPr>
          <w:rFonts w:ascii="Consolas" w:hAnsi="Consolas"/>
          <w:color w:val="2C3E50"/>
          <w:sz w:val="18"/>
        </w:rPr>
        <w:t>loss_reconstruction = loss_reconstruction_head + loss_reconstruction_relation + loss_reconstruction_tail</w:t>
      </w:r>
    </w:p>
    <w:p>
      <w:r>
        <w:rPr>
          <w:b/>
        </w:rPr>
        <w:t>(d) Adversarial loss</w:t>
      </w:r>
    </w:p>
    <w:p>
      <w:pPr>
        <w:pStyle w:val="ListBullet"/>
      </w:pPr>
      <w:r>
        <w:t>D scores the pair</w:t>
      </w:r>
    </w:p>
    <w:p>
      <w:r>
        <w:rPr>
          <w:rFonts w:ascii="Consolas" w:hAnsi="Consolas"/>
          <w:sz w:val="20"/>
        </w:rPr>
        <w:t>(clean_triple_embedding_for_g_step, candidate_embedding_from_z1)</w:t>
      </w:r>
      <w:r>
        <w:t>.</w:t>
      </w:r>
    </w:p>
    <w:p>
      <w:pPr>
        <w:pStyle w:val="ListBullet"/>
      </w:pPr>
      <w:r>
        <w:t>BCE pushes the score toward "real".</w:t>
      </w:r>
    </w:p>
    <w:p>
      <w:r>
        <w:rPr>
          <w:b/>
        </w:rPr>
        <w:t>(e) Diversity loss</w:t>
      </w:r>
    </w:p>
    <w:p>
      <w:pPr>
        <w:pStyle w:val="ListBullet"/>
      </w:pPr>
      <w:r>
        <w:t xml:space="preserve">A second forward pass with </w:t>
      </w:r>
      <w:r>
        <w:rPr>
          <w:rFonts w:ascii="Consolas" w:hAnsi="Consolas"/>
          <w:sz w:val="20"/>
        </w:rPr>
        <w:t>latent_sample_2</w:t>
      </w:r>
      <w:r>
        <w:t xml:space="preserve"> produces</w:t>
      </w:r>
    </w:p>
    <w:p>
      <w:r>
        <w:rPr>
          <w:rFonts w:ascii="Consolas" w:hAnsi="Consolas"/>
          <w:sz w:val="20"/>
        </w:rPr>
        <w:t>candidate_embedding_from_z2</w:t>
      </w:r>
      <w:r>
        <w:t>.</w:t>
      </w:r>
    </w:p>
    <w:p>
      <w:pPr>
        <w:pStyle w:val="ListBullet"/>
      </w:pPr>
      <w:r>
        <w:t xml:space="preserve">The two candidates should differ (model uses </w:t>
      </w:r>
      <w:r>
        <w:rPr>
          <w:rFonts w:ascii="Consolas" w:hAnsi="Consolas"/>
          <w:sz w:val="20"/>
        </w:rPr>
        <w:t>z</w:t>
      </w:r>
      <w:r>
        <w:t>).</w:t>
      </w:r>
    </w:p>
    <w:p>
      <w:r>
        <w:rPr>
          <w:b/>
        </w:rPr>
        <w:t>(f) Backward</w:t>
      </w:r>
    </w:p>
    <w:p>
      <w:pPr>
        <w:pStyle w:val="ListBullet"/>
      </w:pPr>
      <w:r>
        <w:rPr>
          <w:rFonts w:ascii="Consolas" w:hAnsi="Consolas"/>
          <w:sz w:val="20"/>
        </w:rPr>
        <w:t>total_g_loss.backward()</w:t>
      </w:r>
      <w:r>
        <w:t xml:space="preserve"> updates G, plus </w:t>
      </w:r>
      <w:r>
        <w:rPr>
          <w:rFonts w:ascii="Consolas" w:hAnsi="Consolas"/>
          <w:sz w:val="20"/>
        </w:rPr>
        <w:t>E[0]</w:t>
      </w:r>
      <w:r>
        <w:t xml:space="preserve">, </w:t>
      </w:r>
      <w:r>
        <w:rPr>
          <w:rFonts w:ascii="Consolas" w:hAnsi="Consolas"/>
          <w:sz w:val="20"/>
        </w:rPr>
        <w:t>E[1]</w:t>
      </w:r>
      <w:r>
        <w:t xml:space="preserve">, </w:t>
      </w:r>
      <w:r>
        <w:rPr>
          <w:rFonts w:ascii="Consolas" w:hAnsi="Consolas"/>
          <w:sz w:val="20"/>
        </w:rPr>
        <w:t>R[0]</w:t>
      </w:r>
      <w:r>
        <w:t xml:space="preserve">, </w:t>
      </w:r>
      <w:r>
        <w:rPr>
          <w:rFonts w:ascii="Consolas" w:hAnsi="Consolas"/>
          <w:sz w:val="20"/>
        </w:rPr>
        <w:t>R[1]</w:t>
      </w:r>
    </w:p>
    <w:p>
      <w:r>
        <w:t>(every embedding row that was indexed in this batch).</w:t>
      </w:r>
    </w:p>
    <w:p>
      <w:r>
        <w:t xml:space="preserve">Repeat ~7,640 / 64 ≈ </w:t>
      </w:r>
      <w:r>
        <w:rPr>
          <w:b/>
        </w:rPr>
        <w:t>119 batches per epoch × 400 epochs ≈ 47,600 such gradient updates</w:t>
      </w:r>
      <w:r>
        <w:t xml:space="preserve"> to fully train the model.</w:t>
      </w:r>
    </w:p>
    <w:p>
      <w:pPr>
        <w:pStyle w:val="Heading2"/>
      </w:pPr>
      <w:r>
        <w:t>11. Data dictionary (which variable is what?)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Variable</w:t>
            </w:r>
          </w:p>
        </w:tc>
        <w:tc>
          <w:tcPr>
            <w:tcW w:type="dxa" w:w="1234"/>
          </w:tcPr>
          <w:p>
            <w:r/>
            <w:r>
              <w:rPr>
                <w:b/>
              </w:rPr>
              <w:t>Where defined</w:t>
            </w:r>
          </w:p>
        </w:tc>
        <w:tc>
          <w:tcPr>
            <w:tcW w:type="dxa" w:w="1234"/>
          </w:tcPr>
          <w:p>
            <w:r/>
            <w:r>
              <w:rPr>
                <w:b/>
              </w:rPr>
              <w:t>Type</w:t>
            </w:r>
          </w:p>
        </w:tc>
        <w:tc>
          <w:tcPr>
            <w:tcW w:type="dxa" w:w="1234"/>
          </w:tcPr>
          <w:p>
            <w:r/>
            <w:r>
              <w:rPr>
                <w:b/>
              </w:rPr>
              <w:t>Shape</w:t>
            </w:r>
          </w:p>
        </w:tc>
        <w:tc>
          <w:tcPr>
            <w:tcW w:type="dxa" w:w="1234"/>
          </w:tcPr>
          <w:p>
            <w:r/>
            <w:r>
              <w:rPr>
                <w:b/>
              </w:rPr>
              <w:t>What it is</w:t>
            </w:r>
          </w:p>
        </w:tc>
        <w:tc>
          <w:tcPr>
            <w:tcW w:type="dxa" w:w="1234"/>
          </w:tcPr>
          <w:p>
            <w:r/>
            <w:r>
              <w:rPr>
                <w:b/>
              </w:rPr>
            </w:r>
          </w:p>
        </w:tc>
        <w:tc>
          <w:tcPr>
            <w:tcW w:type="dxa" w:w="1234"/>
          </w:tcPr>
          <w:p>
            <w:r/>
            <w:r>
              <w:rPr>
                <w:b/>
              </w:rPr>
            </w:r>
          </w:p>
        </w:tc>
      </w:tr>
      <w:tr>
        <w:tc>
          <w:tcPr>
            <w:tcW w:type="dxa" w:w="1234"/>
          </w:tcPr>
          <w:p>
            <w:r/>
            <w:r>
              <w:rPr>
                <w:rFonts w:ascii="Consolas" w:hAnsi="Consolas"/>
                <w:sz w:val="20"/>
              </w:rPr>
              <w:t>knowledge_graph</w:t>
            </w:r>
          </w:p>
        </w:tc>
        <w:tc>
          <w:tcPr>
            <w:tcW w:type="dxa" w:w="1234"/>
          </w:tcPr>
          <w:p>
            <w:r/>
            <w:r>
              <w:t>Step 2</w:t>
            </w:r>
          </w:p>
        </w:tc>
        <w:tc>
          <w:tcPr>
            <w:tcW w:type="dxa" w:w="1234"/>
          </w:tcPr>
          <w:p>
            <w:r/>
            <w:r>
              <w:rPr>
                <w:rFonts w:ascii="Consolas" w:hAnsi="Consolas"/>
                <w:sz w:val="20"/>
              </w:rPr>
              <w:t>KnowledgeGraph</w:t>
            </w:r>
          </w:p>
        </w:tc>
        <w:tc>
          <w:tcPr>
            <w:tcW w:type="dxa" w:w="1234"/>
          </w:tcPr>
          <w:p>
            <w:r/>
            <w:r>
              <w:t>—</w:t>
            </w:r>
          </w:p>
        </w:tc>
        <w:tc>
          <w:tcPr>
            <w:tcW w:type="dxa" w:w="1234"/>
          </w:tcPr>
          <w:p>
            <w:r/>
            <w:r>
              <w:t>The loaded KG namespace</w:t>
            </w:r>
          </w:p>
        </w:tc>
        <w:tc>
          <w:tcPr>
            <w:tcW w:type="dxa" w:w="1234"/>
          </w:tcPr>
          <w:p>
            <w:r/>
          </w:p>
        </w:tc>
        <w:tc>
          <w:tcPr>
            <w:tcW w:type="dxa" w:w="1234"/>
          </w:tcPr>
          <w:p>
            <w:r/>
          </w:p>
        </w:tc>
      </w:tr>
      <w:tr>
        <w:tc>
          <w:tcPr>
            <w:tcW w:type="dxa" w:w="1234"/>
          </w:tcPr>
          <w:p>
            <w:r/>
            <w:r>
              <w:rPr>
                <w:rFonts w:ascii="Consolas" w:hAnsi="Consolas"/>
                <w:sz w:val="20"/>
              </w:rPr>
              <w:t>knowledge_graph.triples_idx</w:t>
            </w:r>
          </w:p>
        </w:tc>
        <w:tc>
          <w:tcPr>
            <w:tcW w:type="dxa" w:w="1234"/>
          </w:tcPr>
          <w:p>
            <w:r/>
            <w:r>
              <w:t>Step 2</w:t>
            </w:r>
          </w:p>
        </w:tc>
        <w:tc>
          <w:tcPr>
            <w:tcW w:type="dxa" w:w="1234"/>
          </w:tcPr>
          <w:p>
            <w:r/>
            <w:r>
              <w:rPr>
                <w:rFonts w:ascii="Consolas" w:hAnsi="Consolas"/>
                <w:sz w:val="20"/>
              </w:rPr>
              <w:t>List[(int,int,int)]</w:t>
            </w:r>
          </w:p>
        </w:tc>
        <w:tc>
          <w:tcPr>
            <w:tcW w:type="dxa" w:w="1234"/>
          </w:tcPr>
          <w:p>
            <w:r/>
            <w:r>
              <w:t>18 triples</w:t>
            </w:r>
          </w:p>
        </w:tc>
        <w:tc>
          <w:tcPr>
            <w:tcW w:type="dxa" w:w="1234"/>
          </w:tcPr>
          <w:p>
            <w:r/>
            <w:r>
              <w:t>Clean KG in vocab-indexed form</w:t>
            </w:r>
          </w:p>
        </w:tc>
        <w:tc>
          <w:tcPr>
            <w:tcW w:type="dxa" w:w="1234"/>
          </w:tcPr>
          <w:p>
            <w:r/>
          </w:p>
        </w:tc>
        <w:tc>
          <w:tcPr>
            <w:tcW w:type="dxa" w:w="1234"/>
          </w:tcPr>
          <w:p>
            <w:r/>
          </w:p>
        </w:tc>
      </w:tr>
      <w:tr>
        <w:tc>
          <w:tcPr>
            <w:tcW w:type="dxa" w:w="1234"/>
          </w:tcPr>
          <w:p>
            <w:r/>
            <w:r>
              <w:rPr>
                <w:rFonts w:ascii="Consolas" w:hAnsi="Consolas"/>
                <w:sz w:val="20"/>
              </w:rPr>
              <w:t>clean_triples_in_kg</w:t>
            </w:r>
          </w:p>
        </w:tc>
        <w:tc>
          <w:tcPr>
            <w:tcW w:type="dxa" w:w="1234"/>
          </w:tcPr>
          <w:p>
            <w:r/>
            <w:r>
              <w:t>Step 2</w:t>
            </w:r>
          </w:p>
        </w:tc>
        <w:tc>
          <w:tcPr>
            <w:tcW w:type="dxa" w:w="1234"/>
          </w:tcPr>
          <w:p>
            <w:r/>
            <w:r>
              <w:rPr>
                <w:rFonts w:ascii="Consolas" w:hAnsi="Consolas"/>
                <w:sz w:val="20"/>
              </w:rPr>
              <w:t>List[(int,int,int)]</w:t>
            </w:r>
          </w:p>
        </w:tc>
        <w:tc>
          <w:tcPr>
            <w:tcW w:type="dxa" w:w="1234"/>
          </w:tcPr>
          <w:p>
            <w:r/>
            <w:r>
              <w:t>18 triples</w:t>
            </w:r>
          </w:p>
        </w:tc>
        <w:tc>
          <w:tcPr>
            <w:tcW w:type="dxa" w:w="1234"/>
          </w:tcPr>
          <w:p>
            <w:r/>
            <w:r>
              <w:t>Alias of the above for inference and the cells below</w:t>
            </w:r>
          </w:p>
        </w:tc>
        <w:tc>
          <w:tcPr>
            <w:tcW w:type="dxa" w:w="1234"/>
          </w:tcPr>
          <w:p>
            <w:r/>
          </w:p>
        </w:tc>
        <w:tc>
          <w:tcPr>
            <w:tcW w:type="dxa" w:w="1234"/>
          </w:tcPr>
          <w:p>
            <w:r/>
          </w:p>
        </w:tc>
      </w:tr>
      <w:tr>
        <w:tc>
          <w:tcPr>
            <w:tcW w:type="dxa" w:w="1234"/>
          </w:tcPr>
          <w:p>
            <w:r/>
            <w:r>
              <w:rPr>
                <w:rFonts w:ascii="Consolas" w:hAnsi="Consolas"/>
                <w:sz w:val="20"/>
              </w:rPr>
              <w:t>num_entities</w:t>
            </w:r>
          </w:p>
        </w:tc>
        <w:tc>
          <w:tcPr>
            <w:tcW w:type="dxa" w:w="1234"/>
          </w:tcPr>
          <w:p>
            <w:r/>
            <w:r>
              <w:t>Step 2</w:t>
            </w:r>
          </w:p>
        </w:tc>
        <w:tc>
          <w:tcPr>
            <w:tcW w:type="dxa" w:w="1234"/>
          </w:tcPr>
          <w:p>
            <w:r/>
            <w:r>
              <w:rPr>
                <w:rFonts w:ascii="Consolas" w:hAnsi="Consolas"/>
                <w:sz w:val="20"/>
              </w:rPr>
              <w:t>int</w:t>
            </w:r>
          </w:p>
        </w:tc>
        <w:tc>
          <w:tcPr>
            <w:tcW w:type="dxa" w:w="1234"/>
          </w:tcPr>
          <w:p>
            <w:r/>
            <w:r>
              <w:t>scalar = 10</w:t>
            </w:r>
          </w:p>
        </w:tc>
        <w:tc>
          <w:tcPr>
            <w:tcW w:type="dxa" w:w="1234"/>
          </w:tcPr>
          <w:p>
            <w:r/>
            <w:r>
              <w:t>Entity vocab size \</w:t>
            </w:r>
          </w:p>
        </w:tc>
        <w:tc>
          <w:tcPr>
            <w:tcW w:type="dxa" w:w="1234"/>
          </w:tcPr>
          <w:p>
            <w:r/>
            <w:r>
              <w:t>E\</w:t>
            </w:r>
          </w:p>
        </w:tc>
        <w:tc>
          <w:tcPr>
            <w:tcW w:type="dxa" w:w="1234"/>
          </w:tcPr>
          <w:p>
            <w:r/>
          </w:p>
        </w:tc>
      </w:tr>
      <w:tr>
        <w:tc>
          <w:tcPr>
            <w:tcW w:type="dxa" w:w="1234"/>
          </w:tcPr>
          <w:p>
            <w:r/>
            <w:r>
              <w:rPr>
                <w:rFonts w:ascii="Consolas" w:hAnsi="Consolas"/>
                <w:sz w:val="20"/>
              </w:rPr>
              <w:t>num_relations</w:t>
            </w:r>
          </w:p>
        </w:tc>
        <w:tc>
          <w:tcPr>
            <w:tcW w:type="dxa" w:w="1234"/>
          </w:tcPr>
          <w:p>
            <w:r/>
            <w:r>
              <w:t>Step 2</w:t>
            </w:r>
          </w:p>
        </w:tc>
        <w:tc>
          <w:tcPr>
            <w:tcW w:type="dxa" w:w="1234"/>
          </w:tcPr>
          <w:p>
            <w:r/>
            <w:r>
              <w:rPr>
                <w:rFonts w:ascii="Consolas" w:hAnsi="Consolas"/>
                <w:sz w:val="20"/>
              </w:rPr>
              <w:t>int</w:t>
            </w:r>
          </w:p>
        </w:tc>
        <w:tc>
          <w:tcPr>
            <w:tcW w:type="dxa" w:w="1234"/>
          </w:tcPr>
          <w:p>
            <w:r/>
            <w:r>
              <w:t>scalar = 3</w:t>
            </w:r>
          </w:p>
        </w:tc>
        <w:tc>
          <w:tcPr>
            <w:tcW w:type="dxa" w:w="1234"/>
          </w:tcPr>
          <w:p>
            <w:r/>
            <w:r>
              <w:t>Relation vocab size \</w:t>
            </w:r>
          </w:p>
        </w:tc>
        <w:tc>
          <w:tcPr>
            <w:tcW w:type="dxa" w:w="1234"/>
          </w:tcPr>
          <w:p>
            <w:r/>
            <w:r>
              <w:t>R\</w:t>
            </w:r>
          </w:p>
        </w:tc>
        <w:tc>
          <w:tcPr>
            <w:tcW w:type="dxa" w:w="1234"/>
          </w:tcPr>
          <w:p>
            <w:r/>
          </w:p>
        </w:tc>
      </w:tr>
      <w:tr>
        <w:tc>
          <w:tcPr>
            <w:tcW w:type="dxa" w:w="1234"/>
          </w:tcPr>
          <w:p>
            <w:r/>
            <w:r>
              <w:rPr>
                <w:rFonts w:ascii="Consolas" w:hAnsi="Consolas"/>
                <w:sz w:val="20"/>
              </w:rPr>
              <w:t>tric_corruption_fn</w:t>
            </w:r>
          </w:p>
        </w:tc>
        <w:tc>
          <w:tcPr>
            <w:tcW w:type="dxa" w:w="1234"/>
          </w:tcPr>
          <w:p>
            <w:r/>
            <w:r>
              <w:t>Step 4</w:t>
            </w:r>
          </w:p>
        </w:tc>
        <w:tc>
          <w:tcPr>
            <w:tcW w:type="dxa" w:w="1234"/>
          </w:tcPr>
          <w:p>
            <w:r/>
            <w:r>
              <w:rPr>
                <w:rFonts w:ascii="Consolas" w:hAnsi="Consolas"/>
                <w:sz w:val="20"/>
              </w:rPr>
              <w:t>Callable</w:t>
            </w:r>
          </w:p>
        </w:tc>
        <w:tc>
          <w:tcPr>
            <w:tcW w:type="dxa" w:w="1234"/>
          </w:tcPr>
          <w:p>
            <w:r/>
            <w:r>
              <w:t>—</w:t>
            </w:r>
          </w:p>
        </w:tc>
        <w:tc>
          <w:tcPr>
            <w:tcW w:type="dxa" w:w="1234"/>
          </w:tcPr>
          <w:p>
            <w:r/>
            <w:r>
              <w:t xml:space="preserve">TRIC with kwargs pre-bound via </w:t>
            </w:r>
            <w:r>
              <w:rPr>
                <w:rFonts w:ascii="Consolas" w:hAnsi="Consolas"/>
                <w:sz w:val="20"/>
              </w:rPr>
              <w:t>functools.partial</w:t>
            </w:r>
          </w:p>
        </w:tc>
        <w:tc>
          <w:tcPr>
            <w:tcW w:type="dxa" w:w="1234"/>
          </w:tcPr>
          <w:p>
            <w:r/>
          </w:p>
        </w:tc>
        <w:tc>
          <w:tcPr>
            <w:tcW w:type="dxa" w:w="1234"/>
          </w:tcPr>
          <w:p>
            <w:r/>
          </w:p>
        </w:tc>
      </w:tr>
      <w:tr>
        <w:tc>
          <w:tcPr>
            <w:tcW w:type="dxa" w:w="1234"/>
          </w:tcPr>
          <w:p>
            <w:r/>
            <w:r>
              <w:rPr>
                <w:rFonts w:ascii="Consolas" w:hAnsi="Consolas"/>
                <w:sz w:val="20"/>
              </w:rPr>
              <w:t>triple_pair_tensor</w:t>
            </w:r>
          </w:p>
        </w:tc>
        <w:tc>
          <w:tcPr>
            <w:tcW w:type="dxa" w:w="1234"/>
          </w:tcPr>
          <w:p>
            <w:r/>
            <w:r>
              <w:t>Step 4</w:t>
            </w:r>
          </w:p>
        </w:tc>
        <w:tc>
          <w:tcPr>
            <w:tcW w:type="dxa" w:w="1234"/>
          </w:tcPr>
          <w:p>
            <w:r/>
            <w:r>
              <w:rPr>
                <w:rFonts w:ascii="Consolas" w:hAnsi="Consolas"/>
                <w:sz w:val="20"/>
              </w:rPr>
              <w:t>torch.long</w:t>
            </w:r>
          </w:p>
        </w:tc>
        <w:tc>
          <w:tcPr>
            <w:tcW w:type="dxa" w:w="1234"/>
          </w:tcPr>
          <w:p>
            <w:r/>
            <w:r>
              <w:rPr>
                <w:rFonts w:ascii="Consolas" w:hAnsi="Consolas"/>
                <w:sz w:val="20"/>
              </w:rPr>
              <w:t>(M, 6)</w:t>
            </w:r>
          </w:p>
        </w:tc>
        <w:tc>
          <w:tcPr>
            <w:tcW w:type="dxa" w:w="1234"/>
          </w:tcPr>
          <w:p>
            <w:r/>
            <w:r>
              <w:t xml:space="preserve">All </w:t>
            </w:r>
            <w:r>
              <w:rPr>
                <w:rFonts w:ascii="Consolas" w:hAnsi="Consolas"/>
                <w:sz w:val="20"/>
              </w:rPr>
              <w:t>(clean, target)</w:t>
            </w:r>
            <w:r>
              <w:t xml:space="preserve"> training pairs</w:t>
            </w:r>
          </w:p>
        </w:tc>
        <w:tc>
          <w:tcPr>
            <w:tcW w:type="dxa" w:w="1234"/>
          </w:tcPr>
          <w:p>
            <w:r/>
          </w:p>
        </w:tc>
        <w:tc>
          <w:tcPr>
            <w:tcW w:type="dxa" w:w="1234"/>
          </w:tcPr>
          <w:p>
            <w:r/>
          </w:p>
        </w:tc>
      </w:tr>
      <w:tr>
        <w:tc>
          <w:tcPr>
            <w:tcW w:type="dxa" w:w="1234"/>
          </w:tcPr>
          <w:p>
            <w:r/>
            <w:r>
              <w:rPr>
                <w:rFonts w:ascii="Consolas" w:hAnsi="Consolas"/>
                <w:sz w:val="20"/>
              </w:rPr>
              <w:t>training_clean_triples</w:t>
            </w:r>
          </w:p>
        </w:tc>
        <w:tc>
          <w:tcPr>
            <w:tcW w:type="dxa" w:w="1234"/>
          </w:tcPr>
          <w:p>
            <w:r/>
            <w:r>
              <w:t>Step 4</w:t>
            </w:r>
          </w:p>
        </w:tc>
        <w:tc>
          <w:tcPr>
            <w:tcW w:type="dxa" w:w="1234"/>
          </w:tcPr>
          <w:p>
            <w:r/>
            <w:r>
              <w:rPr>
                <w:rFonts w:ascii="Consolas" w:hAnsi="Consolas"/>
                <w:sz w:val="20"/>
              </w:rPr>
              <w:t>torch.long</w:t>
            </w:r>
          </w:p>
        </w:tc>
        <w:tc>
          <w:tcPr>
            <w:tcW w:type="dxa" w:w="1234"/>
          </w:tcPr>
          <w:p>
            <w:r/>
            <w:r>
              <w:rPr>
                <w:rFonts w:ascii="Consolas" w:hAnsi="Consolas"/>
                <w:sz w:val="20"/>
              </w:rPr>
              <w:t>(M, 3)</w:t>
            </w:r>
          </w:p>
        </w:tc>
        <w:tc>
          <w:tcPr>
            <w:tcW w:type="dxa" w:w="1234"/>
          </w:tcPr>
          <w:p>
            <w:r/>
            <w:r>
              <w:t>First three columns</w:t>
            </w:r>
          </w:p>
        </w:tc>
        <w:tc>
          <w:tcPr>
            <w:tcW w:type="dxa" w:w="1234"/>
          </w:tcPr>
          <w:p>
            <w:r/>
          </w:p>
        </w:tc>
        <w:tc>
          <w:tcPr>
            <w:tcW w:type="dxa" w:w="1234"/>
          </w:tcPr>
          <w:p>
            <w:r/>
          </w:p>
        </w:tc>
      </w:tr>
      <w:tr>
        <w:tc>
          <w:tcPr>
            <w:tcW w:type="dxa" w:w="1234"/>
          </w:tcPr>
          <w:p>
            <w:r/>
            <w:r>
              <w:rPr>
                <w:rFonts w:ascii="Consolas" w:hAnsi="Consolas"/>
                <w:sz w:val="20"/>
              </w:rPr>
              <w:t>training_target_triples</w:t>
            </w:r>
          </w:p>
        </w:tc>
        <w:tc>
          <w:tcPr>
            <w:tcW w:type="dxa" w:w="1234"/>
          </w:tcPr>
          <w:p>
            <w:r/>
            <w:r>
              <w:t>Step 4</w:t>
            </w:r>
          </w:p>
        </w:tc>
        <w:tc>
          <w:tcPr>
            <w:tcW w:type="dxa" w:w="1234"/>
          </w:tcPr>
          <w:p>
            <w:r/>
            <w:r>
              <w:rPr>
                <w:rFonts w:ascii="Consolas" w:hAnsi="Consolas"/>
                <w:sz w:val="20"/>
              </w:rPr>
              <w:t>torch.long</w:t>
            </w:r>
          </w:p>
        </w:tc>
        <w:tc>
          <w:tcPr>
            <w:tcW w:type="dxa" w:w="1234"/>
          </w:tcPr>
          <w:p>
            <w:r/>
            <w:r>
              <w:rPr>
                <w:rFonts w:ascii="Consolas" w:hAnsi="Consolas"/>
                <w:sz w:val="20"/>
              </w:rPr>
              <w:t>(M, 3)</w:t>
            </w:r>
          </w:p>
        </w:tc>
        <w:tc>
          <w:tcPr>
            <w:tcW w:type="dxa" w:w="1234"/>
          </w:tcPr>
          <w:p>
            <w:r/>
            <w:r>
              <w:t>Last three columns</w:t>
            </w:r>
          </w:p>
        </w:tc>
        <w:tc>
          <w:tcPr>
            <w:tcW w:type="dxa" w:w="1234"/>
          </w:tcPr>
          <w:p>
            <w:r/>
          </w:p>
        </w:tc>
        <w:tc>
          <w:tcPr>
            <w:tcW w:type="dxa" w:w="1234"/>
          </w:tcPr>
          <w:p>
            <w:r/>
          </w:p>
        </w:tc>
      </w:tr>
      <w:tr>
        <w:tc>
          <w:tcPr>
            <w:tcW w:type="dxa" w:w="1234"/>
          </w:tcPr>
          <w:p>
            <w:r/>
            <w:r>
              <w:rPr>
                <w:rFonts w:ascii="Consolas" w:hAnsi="Consolas"/>
                <w:sz w:val="20"/>
              </w:rPr>
              <w:t>triple_pair_dataloader</w:t>
            </w:r>
          </w:p>
        </w:tc>
        <w:tc>
          <w:tcPr>
            <w:tcW w:type="dxa" w:w="1234"/>
          </w:tcPr>
          <w:p>
            <w:r/>
            <w:r>
              <w:t>Step 4</w:t>
            </w:r>
          </w:p>
        </w:tc>
        <w:tc>
          <w:tcPr>
            <w:tcW w:type="dxa" w:w="1234"/>
          </w:tcPr>
          <w:p>
            <w:r/>
            <w:r>
              <w:rPr>
                <w:rFonts w:ascii="Consolas" w:hAnsi="Consolas"/>
                <w:sz w:val="20"/>
              </w:rPr>
              <w:t>DataLoader</w:t>
            </w:r>
          </w:p>
        </w:tc>
        <w:tc>
          <w:tcPr>
            <w:tcW w:type="dxa" w:w="1234"/>
          </w:tcPr>
          <w:p>
            <w:r/>
            <w:r>
              <w:t>batches of 64</w:t>
            </w:r>
          </w:p>
        </w:tc>
        <w:tc>
          <w:tcPr>
            <w:tcW w:type="dxa" w:w="1234"/>
          </w:tcPr>
          <w:p>
            <w:r/>
            <w:r>
              <w:t xml:space="preserve">Yields </w:t>
            </w:r>
            <w:r>
              <w:rPr>
                <w:rFonts w:ascii="Consolas" w:hAnsi="Consolas"/>
                <w:sz w:val="20"/>
              </w:rPr>
              <w:t>(clean_triple_indices_batch, target_triple_indices_batch)</w:t>
            </w:r>
          </w:p>
        </w:tc>
        <w:tc>
          <w:tcPr>
            <w:tcW w:type="dxa" w:w="1234"/>
          </w:tcPr>
          <w:p>
            <w:r/>
          </w:p>
        </w:tc>
        <w:tc>
          <w:tcPr>
            <w:tcW w:type="dxa" w:w="1234"/>
          </w:tcPr>
          <w:p>
            <w:r/>
          </w:p>
        </w:tc>
      </w:tr>
      <w:tr>
        <w:tc>
          <w:tcPr>
            <w:tcW w:type="dxa" w:w="1234"/>
          </w:tcPr>
          <w:p>
            <w:r/>
            <w:r>
              <w:rPr>
                <w:rFonts w:ascii="Consolas" w:hAnsi="Consolas"/>
                <w:sz w:val="20"/>
              </w:rPr>
              <w:t>entity_embedding</w:t>
            </w:r>
          </w:p>
        </w:tc>
        <w:tc>
          <w:tcPr>
            <w:tcW w:type="dxa" w:w="1234"/>
          </w:tcPr>
          <w:p>
            <w:r/>
            <w:r>
              <w:t>Step 6</w:t>
            </w:r>
          </w:p>
        </w:tc>
        <w:tc>
          <w:tcPr>
            <w:tcW w:type="dxa" w:w="1234"/>
          </w:tcPr>
          <w:p>
            <w:r/>
            <w:r>
              <w:rPr>
                <w:rFonts w:ascii="Consolas" w:hAnsi="Consolas"/>
                <w:sz w:val="20"/>
              </w:rPr>
              <w:t>EntityEmbedding</w:t>
            </w:r>
          </w:p>
        </w:tc>
        <w:tc>
          <w:tcPr>
            <w:tcW w:type="dxa" w:w="1234"/>
          </w:tcPr>
          <w:p>
            <w:r/>
            <w:r>
              <w:rPr>
                <w:rFonts w:ascii="Consolas" w:hAnsi="Consolas"/>
                <w:sz w:val="20"/>
              </w:rPr>
              <w:t>E ∈ (10, 100)</w:t>
            </w:r>
          </w:p>
        </w:tc>
        <w:tc>
          <w:tcPr>
            <w:tcW w:type="dxa" w:w="1234"/>
          </w:tcPr>
          <w:p>
            <w:r/>
            <w:r>
              <w:rPr>
                <w:rFonts w:ascii="Consolas" w:hAnsi="Consolas"/>
                <w:sz w:val="20"/>
              </w:rPr>
              <w:t>nn.Embedding</w:t>
            </w:r>
            <w:r>
              <w:t xml:space="preserve"> lookup table</w:t>
            </w:r>
          </w:p>
        </w:tc>
        <w:tc>
          <w:tcPr>
            <w:tcW w:type="dxa" w:w="1234"/>
          </w:tcPr>
          <w:p>
            <w:r/>
          </w:p>
        </w:tc>
        <w:tc>
          <w:tcPr>
            <w:tcW w:type="dxa" w:w="1234"/>
          </w:tcPr>
          <w:p>
            <w:r/>
          </w:p>
        </w:tc>
      </w:tr>
      <w:tr>
        <w:tc>
          <w:tcPr>
            <w:tcW w:type="dxa" w:w="1234"/>
          </w:tcPr>
          <w:p>
            <w:r/>
            <w:r>
              <w:rPr>
                <w:rFonts w:ascii="Consolas" w:hAnsi="Consolas"/>
                <w:sz w:val="20"/>
              </w:rPr>
              <w:t>relation_embedding</w:t>
            </w:r>
          </w:p>
        </w:tc>
        <w:tc>
          <w:tcPr>
            <w:tcW w:type="dxa" w:w="1234"/>
          </w:tcPr>
          <w:p>
            <w:r/>
            <w:r>
              <w:t>Step 6</w:t>
            </w:r>
          </w:p>
        </w:tc>
        <w:tc>
          <w:tcPr>
            <w:tcW w:type="dxa" w:w="1234"/>
          </w:tcPr>
          <w:p>
            <w:r/>
            <w:r>
              <w:rPr>
                <w:rFonts w:ascii="Consolas" w:hAnsi="Consolas"/>
                <w:sz w:val="20"/>
              </w:rPr>
              <w:t>RelationEmbedding</w:t>
            </w:r>
          </w:p>
        </w:tc>
        <w:tc>
          <w:tcPr>
            <w:tcW w:type="dxa" w:w="1234"/>
          </w:tcPr>
          <w:p>
            <w:r/>
            <w:r>
              <w:rPr>
                <w:rFonts w:ascii="Consolas" w:hAnsi="Consolas"/>
                <w:sz w:val="20"/>
              </w:rPr>
              <w:t>R ∈ (3, 100)</w:t>
            </w:r>
          </w:p>
        </w:tc>
        <w:tc>
          <w:tcPr>
            <w:tcW w:type="dxa" w:w="1234"/>
          </w:tcPr>
          <w:p>
            <w:r/>
            <w:r>
              <w:rPr>
                <w:rFonts w:ascii="Consolas" w:hAnsi="Consolas"/>
                <w:sz w:val="20"/>
              </w:rPr>
              <w:t>nn.Embedding</w:t>
            </w:r>
            <w:r>
              <w:t xml:space="preserve"> lookup table</w:t>
            </w:r>
          </w:p>
        </w:tc>
        <w:tc>
          <w:tcPr>
            <w:tcW w:type="dxa" w:w="1234"/>
          </w:tcPr>
          <w:p>
            <w:r/>
          </w:p>
        </w:tc>
        <w:tc>
          <w:tcPr>
            <w:tcW w:type="dxa" w:w="1234"/>
          </w:tcPr>
          <w:p>
            <w:r/>
          </w:p>
        </w:tc>
      </w:tr>
      <w:tr>
        <w:tc>
          <w:tcPr>
            <w:tcW w:type="dxa" w:w="1234"/>
          </w:tcPr>
          <w:p>
            <w:r/>
            <w:r>
              <w:rPr>
                <w:rFonts w:ascii="Consolas" w:hAnsi="Consolas"/>
                <w:sz w:val="20"/>
              </w:rPr>
              <w:t>generator_model</w:t>
            </w:r>
          </w:p>
        </w:tc>
        <w:tc>
          <w:tcPr>
            <w:tcW w:type="dxa" w:w="1234"/>
          </w:tcPr>
          <w:p>
            <w:r/>
            <w:r>
              <w:t>Step 6</w:t>
            </w:r>
          </w:p>
        </w:tc>
        <w:tc>
          <w:tcPr>
            <w:tcW w:type="dxa" w:w="1234"/>
          </w:tcPr>
          <w:p>
            <w:r/>
            <w:r>
              <w:rPr>
                <w:rFonts w:ascii="Consolas" w:hAnsi="Consolas"/>
                <w:sz w:val="20"/>
              </w:rPr>
              <w:t>TripleGenerator</w:t>
            </w:r>
          </w:p>
        </w:tc>
        <w:tc>
          <w:tcPr>
            <w:tcW w:type="dxa" w:w="1234"/>
          </w:tcPr>
          <w:p>
            <w:r/>
            <w:r>
              <w:t>~1.8 M params</w:t>
            </w:r>
          </w:p>
        </w:tc>
        <w:tc>
          <w:tcPr>
            <w:tcW w:type="dxa" w:w="1234"/>
          </w:tcPr>
          <w:p>
            <w:r/>
            <w:r>
              <w:t>The G network</w:t>
            </w:r>
          </w:p>
        </w:tc>
        <w:tc>
          <w:tcPr>
            <w:tcW w:type="dxa" w:w="1234"/>
          </w:tcPr>
          <w:p>
            <w:r/>
          </w:p>
        </w:tc>
        <w:tc>
          <w:tcPr>
            <w:tcW w:type="dxa" w:w="1234"/>
          </w:tcPr>
          <w:p>
            <w:r/>
          </w:p>
        </w:tc>
      </w:tr>
      <w:tr>
        <w:tc>
          <w:tcPr>
            <w:tcW w:type="dxa" w:w="1234"/>
          </w:tcPr>
          <w:p>
            <w:r/>
            <w:r>
              <w:rPr>
                <w:rFonts w:ascii="Consolas" w:hAnsi="Consolas"/>
                <w:sz w:val="20"/>
              </w:rPr>
              <w:t>discriminator_model</w:t>
            </w:r>
          </w:p>
        </w:tc>
        <w:tc>
          <w:tcPr>
            <w:tcW w:type="dxa" w:w="1234"/>
          </w:tcPr>
          <w:p>
            <w:r/>
            <w:r>
              <w:t>Step 6</w:t>
            </w:r>
          </w:p>
        </w:tc>
        <w:tc>
          <w:tcPr>
            <w:tcW w:type="dxa" w:w="1234"/>
          </w:tcPr>
          <w:p>
            <w:r/>
            <w:r>
              <w:rPr>
                <w:rFonts w:ascii="Consolas" w:hAnsi="Consolas"/>
                <w:sz w:val="20"/>
              </w:rPr>
              <w:t>TripleDiscriminator</w:t>
            </w:r>
          </w:p>
        </w:tc>
        <w:tc>
          <w:tcPr>
            <w:tcW w:type="dxa" w:w="1234"/>
          </w:tcPr>
          <w:p>
            <w:r/>
            <w:r>
              <w:t>~187 k params</w:t>
            </w:r>
          </w:p>
        </w:tc>
        <w:tc>
          <w:tcPr>
            <w:tcW w:type="dxa" w:w="1234"/>
          </w:tcPr>
          <w:p>
            <w:r/>
            <w:r>
              <w:t>The D network</w:t>
            </w:r>
          </w:p>
        </w:tc>
        <w:tc>
          <w:tcPr>
            <w:tcW w:type="dxa" w:w="1234"/>
          </w:tcPr>
          <w:p>
            <w:r/>
          </w:p>
        </w:tc>
        <w:tc>
          <w:tcPr>
            <w:tcW w:type="dxa" w:w="1234"/>
          </w:tcPr>
          <w:p>
            <w:r/>
          </w:p>
        </w:tc>
      </w:tr>
      <w:tr>
        <w:tc>
          <w:tcPr>
            <w:tcW w:type="dxa" w:w="1234"/>
          </w:tcPr>
          <w:p>
            <w:r/>
            <w:r>
              <w:rPr>
                <w:rFonts w:ascii="Consolas" w:hAnsi="Consolas"/>
                <w:sz w:val="20"/>
              </w:rPr>
              <w:t>clean_triple_indices_batch</w:t>
            </w:r>
          </w:p>
        </w:tc>
        <w:tc>
          <w:tcPr>
            <w:tcW w:type="dxa" w:w="1234"/>
          </w:tcPr>
          <w:p>
            <w:r/>
            <w:r>
              <w:t>Step 8 (in loop)</w:t>
            </w:r>
          </w:p>
        </w:tc>
        <w:tc>
          <w:tcPr>
            <w:tcW w:type="dxa" w:w="1234"/>
          </w:tcPr>
          <w:p>
            <w:r/>
            <w:r>
              <w:rPr>
                <w:rFonts w:ascii="Consolas" w:hAnsi="Consolas"/>
                <w:sz w:val="20"/>
              </w:rPr>
              <w:t>torch.long</w:t>
            </w:r>
          </w:p>
        </w:tc>
        <w:tc>
          <w:tcPr>
            <w:tcW w:type="dxa" w:w="1234"/>
          </w:tcPr>
          <w:p>
            <w:r/>
            <w:r>
              <w:rPr>
                <w:rFonts w:ascii="Consolas" w:hAnsi="Consolas"/>
                <w:sz w:val="20"/>
              </w:rPr>
              <w:t>(64, 3)</w:t>
            </w:r>
          </w:p>
        </w:tc>
        <w:tc>
          <w:tcPr>
            <w:tcW w:type="dxa" w:w="1234"/>
          </w:tcPr>
          <w:p>
            <w:r/>
            <w:r>
              <w:t>Per-batch clean index tensor</w:t>
            </w:r>
          </w:p>
        </w:tc>
        <w:tc>
          <w:tcPr>
            <w:tcW w:type="dxa" w:w="1234"/>
          </w:tcPr>
          <w:p>
            <w:r/>
          </w:p>
        </w:tc>
        <w:tc>
          <w:tcPr>
            <w:tcW w:type="dxa" w:w="1234"/>
          </w:tcPr>
          <w:p>
            <w:r/>
          </w:p>
        </w:tc>
      </w:tr>
      <w:tr>
        <w:tc>
          <w:tcPr>
            <w:tcW w:type="dxa" w:w="1234"/>
          </w:tcPr>
          <w:p>
            <w:r/>
            <w:r>
              <w:rPr>
                <w:rFonts w:ascii="Consolas" w:hAnsi="Consolas"/>
                <w:sz w:val="20"/>
              </w:rPr>
              <w:t>target_triple_indices_batch</w:t>
            </w:r>
          </w:p>
        </w:tc>
        <w:tc>
          <w:tcPr>
            <w:tcW w:type="dxa" w:w="1234"/>
          </w:tcPr>
          <w:p>
            <w:r/>
            <w:r>
              <w:t>Step 8 (in loop)</w:t>
            </w:r>
          </w:p>
        </w:tc>
        <w:tc>
          <w:tcPr>
            <w:tcW w:type="dxa" w:w="1234"/>
          </w:tcPr>
          <w:p>
            <w:r/>
            <w:r>
              <w:rPr>
                <w:rFonts w:ascii="Consolas" w:hAnsi="Consolas"/>
                <w:sz w:val="20"/>
              </w:rPr>
              <w:t>torch.long</w:t>
            </w:r>
          </w:p>
        </w:tc>
        <w:tc>
          <w:tcPr>
            <w:tcW w:type="dxa" w:w="1234"/>
          </w:tcPr>
          <w:p>
            <w:r/>
            <w:r>
              <w:rPr>
                <w:rFonts w:ascii="Consolas" w:hAnsi="Consolas"/>
                <w:sz w:val="20"/>
              </w:rPr>
              <w:t>(64, 3)</w:t>
            </w:r>
          </w:p>
        </w:tc>
        <w:tc>
          <w:tcPr>
            <w:tcW w:type="dxa" w:w="1234"/>
          </w:tcPr>
          <w:p>
            <w:r/>
            <w:r>
              <w:t>Per-batch target index tensor</w:t>
            </w:r>
          </w:p>
        </w:tc>
        <w:tc>
          <w:tcPr>
            <w:tcW w:type="dxa" w:w="1234"/>
          </w:tcPr>
          <w:p>
            <w:r/>
          </w:p>
        </w:tc>
        <w:tc>
          <w:tcPr>
            <w:tcW w:type="dxa" w:w="1234"/>
          </w:tcPr>
          <w:p>
            <w:r/>
          </w:p>
        </w:tc>
      </w:tr>
      <w:tr>
        <w:tc>
          <w:tcPr>
            <w:tcW w:type="dxa" w:w="1234"/>
          </w:tcPr>
          <w:p>
            <w:r/>
            <w:r>
              <w:rPr>
                <w:rFonts w:ascii="Consolas" w:hAnsi="Consolas"/>
                <w:sz w:val="20"/>
              </w:rPr>
              <w:t>clean_triple_embedding_for_g_step</w:t>
            </w:r>
          </w:p>
        </w:tc>
        <w:tc>
          <w:tcPr>
            <w:tcW w:type="dxa" w:w="1234"/>
          </w:tcPr>
          <w:p>
            <w:r/>
            <w:r>
              <w:t>Step 8</w:t>
            </w:r>
          </w:p>
        </w:tc>
        <w:tc>
          <w:tcPr>
            <w:tcW w:type="dxa" w:w="1234"/>
          </w:tcPr>
          <w:p>
            <w:r/>
            <w:r>
              <w:rPr>
                <w:rFonts w:ascii="Consolas" w:hAnsi="Consolas"/>
                <w:sz w:val="20"/>
              </w:rPr>
              <w:t>torch.float</w:t>
            </w:r>
          </w:p>
        </w:tc>
        <w:tc>
          <w:tcPr>
            <w:tcW w:type="dxa" w:w="1234"/>
          </w:tcPr>
          <w:p>
            <w:r/>
            <w:r>
              <w:rPr>
                <w:rFonts w:ascii="Consolas" w:hAnsi="Consolas"/>
                <w:sz w:val="20"/>
              </w:rPr>
              <w:t>(64, 3, 100)</w:t>
            </w:r>
          </w:p>
        </w:tc>
        <w:tc>
          <w:tcPr>
            <w:tcW w:type="dxa" w:w="1234"/>
          </w:tcPr>
          <w:p>
            <w:r/>
            <w:r>
              <w:t>Embeddings of the clean triples (G-step)</w:t>
            </w:r>
          </w:p>
        </w:tc>
        <w:tc>
          <w:tcPr>
            <w:tcW w:type="dxa" w:w="1234"/>
          </w:tcPr>
          <w:p>
            <w:r/>
          </w:p>
        </w:tc>
        <w:tc>
          <w:tcPr>
            <w:tcW w:type="dxa" w:w="1234"/>
          </w:tcPr>
          <w:p>
            <w:r/>
          </w:p>
        </w:tc>
      </w:tr>
      <w:tr>
        <w:tc>
          <w:tcPr>
            <w:tcW w:type="dxa" w:w="1234"/>
          </w:tcPr>
          <w:p>
            <w:r/>
            <w:r>
              <w:rPr>
                <w:rFonts w:ascii="Consolas" w:hAnsi="Consolas"/>
                <w:sz w:val="20"/>
              </w:rPr>
              <w:t>target_triple_embedding_for_d_step</w:t>
            </w:r>
          </w:p>
        </w:tc>
        <w:tc>
          <w:tcPr>
            <w:tcW w:type="dxa" w:w="1234"/>
          </w:tcPr>
          <w:p>
            <w:r/>
            <w:r>
              <w:t>Step 8</w:t>
            </w:r>
          </w:p>
        </w:tc>
        <w:tc>
          <w:tcPr>
            <w:tcW w:type="dxa" w:w="1234"/>
          </w:tcPr>
          <w:p>
            <w:r/>
            <w:r>
              <w:rPr>
                <w:rFonts w:ascii="Consolas" w:hAnsi="Consolas"/>
                <w:sz w:val="20"/>
              </w:rPr>
              <w:t>torch.float</w:t>
            </w:r>
          </w:p>
        </w:tc>
        <w:tc>
          <w:tcPr>
            <w:tcW w:type="dxa" w:w="1234"/>
          </w:tcPr>
          <w:p>
            <w:r/>
            <w:r>
              <w:rPr>
                <w:rFonts w:ascii="Consolas" w:hAnsi="Consolas"/>
                <w:sz w:val="20"/>
              </w:rPr>
              <w:t>(64, 3, 100)</w:t>
            </w:r>
          </w:p>
        </w:tc>
        <w:tc>
          <w:tcPr>
            <w:tcW w:type="dxa" w:w="1234"/>
          </w:tcPr>
          <w:p>
            <w:r/>
            <w:r>
              <w:t>Embeddings of the targets (D-step)</w:t>
            </w:r>
          </w:p>
        </w:tc>
        <w:tc>
          <w:tcPr>
            <w:tcW w:type="dxa" w:w="1234"/>
          </w:tcPr>
          <w:p>
            <w:r/>
          </w:p>
        </w:tc>
        <w:tc>
          <w:tcPr>
            <w:tcW w:type="dxa" w:w="1234"/>
          </w:tcPr>
          <w:p>
            <w:r/>
          </w:p>
        </w:tc>
      </w:tr>
      <w:tr>
        <w:tc>
          <w:tcPr>
            <w:tcW w:type="dxa" w:w="1234"/>
          </w:tcPr>
          <w:p>
            <w:r/>
            <w:r>
              <w:rPr>
                <w:rFonts w:ascii="Consolas" w:hAnsi="Consolas"/>
                <w:sz w:val="20"/>
              </w:rPr>
              <w:t>latent_sample_1</w:t>
            </w:r>
            <w:r>
              <w:t xml:space="preserve">, </w:t>
            </w:r>
            <w:r>
              <w:rPr>
                <w:rFonts w:ascii="Consolas" w:hAnsi="Consolas"/>
                <w:sz w:val="20"/>
              </w:rPr>
              <w:t>latent_sample_2</w:t>
            </w:r>
          </w:p>
        </w:tc>
        <w:tc>
          <w:tcPr>
            <w:tcW w:type="dxa" w:w="1234"/>
          </w:tcPr>
          <w:p>
            <w:r/>
            <w:r>
              <w:t>Step 8</w:t>
            </w:r>
          </w:p>
        </w:tc>
        <w:tc>
          <w:tcPr>
            <w:tcW w:type="dxa" w:w="1234"/>
          </w:tcPr>
          <w:p>
            <w:r/>
            <w:r>
              <w:rPr>
                <w:rFonts w:ascii="Consolas" w:hAnsi="Consolas"/>
                <w:sz w:val="20"/>
              </w:rPr>
              <w:t>torch.float</w:t>
            </w:r>
          </w:p>
        </w:tc>
        <w:tc>
          <w:tcPr>
            <w:tcW w:type="dxa" w:w="1234"/>
          </w:tcPr>
          <w:p>
            <w:r/>
            <w:r>
              <w:rPr>
                <w:rFonts w:ascii="Consolas" w:hAnsi="Consolas"/>
                <w:sz w:val="20"/>
              </w:rPr>
              <w:t>(64, 8)</w:t>
            </w:r>
          </w:p>
        </w:tc>
        <w:tc>
          <w:tcPr>
            <w:tcW w:type="dxa" w:w="1234"/>
          </w:tcPr>
          <w:p>
            <w:r/>
            <w:r>
              <w:t>Per-step latent samples for the mode-seeking reg</w:t>
            </w:r>
          </w:p>
        </w:tc>
        <w:tc>
          <w:tcPr>
            <w:tcW w:type="dxa" w:w="1234"/>
          </w:tcPr>
          <w:p>
            <w:r/>
          </w:p>
        </w:tc>
        <w:tc>
          <w:tcPr>
            <w:tcW w:type="dxa" w:w="1234"/>
          </w:tcPr>
          <w:p>
            <w:r/>
          </w:p>
        </w:tc>
      </w:tr>
      <w:tr>
        <w:tc>
          <w:tcPr>
            <w:tcW w:type="dxa" w:w="1234"/>
          </w:tcPr>
          <w:p>
            <w:r/>
            <w:r>
              <w:rPr>
                <w:rFonts w:ascii="Consolas" w:hAnsi="Consolas"/>
                <w:sz w:val="20"/>
              </w:rPr>
              <w:t>generator_output_z1['head_entity_logits']</w:t>
            </w:r>
            <w:r>
              <w:t xml:space="preserve"> etc.</w:t>
            </w:r>
          </w:p>
        </w:tc>
        <w:tc>
          <w:tcPr>
            <w:tcW w:type="dxa" w:w="1234"/>
          </w:tcPr>
          <w:p>
            <w:r/>
            <w:r>
              <w:t>Step 8</w:t>
            </w:r>
          </w:p>
        </w:tc>
        <w:tc>
          <w:tcPr>
            <w:tcW w:type="dxa" w:w="1234"/>
          </w:tcPr>
          <w:p>
            <w:r/>
            <w:r>
              <w:rPr>
                <w:rFonts w:ascii="Consolas" w:hAnsi="Consolas"/>
                <w:sz w:val="20"/>
              </w:rPr>
              <w:t>torch.float</w:t>
            </w:r>
          </w:p>
        </w:tc>
        <w:tc>
          <w:tcPr>
            <w:tcW w:type="dxa" w:w="1234"/>
          </w:tcPr>
          <w:p>
            <w:r/>
            <w:r>
              <w:rPr>
                <w:rFonts w:ascii="Consolas" w:hAnsi="Consolas"/>
                <w:sz w:val="20"/>
              </w:rPr>
              <w:t>(64, 10)</w:t>
            </w:r>
            <w:r>
              <w:t xml:space="preserve">, </w:t>
            </w:r>
            <w:r>
              <w:rPr>
                <w:rFonts w:ascii="Consolas" w:hAnsi="Consolas"/>
                <w:sz w:val="20"/>
              </w:rPr>
              <w:t>(64, 3)</w:t>
            </w:r>
            <w:r>
              <w:t xml:space="preserve">, </w:t>
            </w:r>
            <w:r>
              <w:rPr>
                <w:rFonts w:ascii="Consolas" w:hAnsi="Consolas"/>
                <w:sz w:val="20"/>
              </w:rPr>
              <w:t>(64, 10)</w:t>
            </w:r>
          </w:p>
        </w:tc>
        <w:tc>
          <w:tcPr>
            <w:tcW w:type="dxa" w:w="1234"/>
          </w:tcPr>
          <w:p>
            <w:r/>
            <w:r>
              <w:t>Generator output logits</w:t>
            </w:r>
          </w:p>
        </w:tc>
        <w:tc>
          <w:tcPr>
            <w:tcW w:type="dxa" w:w="1234"/>
          </w:tcPr>
          <w:p>
            <w:r/>
          </w:p>
        </w:tc>
        <w:tc>
          <w:tcPr>
            <w:tcW w:type="dxa" w:w="1234"/>
          </w:tcPr>
          <w:p>
            <w:r/>
          </w:p>
        </w:tc>
      </w:tr>
      <w:tr>
        <w:tc>
          <w:tcPr>
            <w:tcW w:type="dxa" w:w="1234"/>
          </w:tcPr>
          <w:p>
            <w:r/>
            <w:r>
              <w:rPr>
                <w:rFonts w:ascii="Consolas" w:hAnsi="Consolas"/>
                <w:sz w:val="20"/>
              </w:rPr>
              <w:t>candidate_embedding_from_z1</w:t>
            </w:r>
            <w:r>
              <w:t xml:space="preserve">, </w:t>
            </w:r>
            <w:r>
              <w:rPr>
                <w:rFonts w:ascii="Consolas" w:hAnsi="Consolas"/>
                <w:sz w:val="20"/>
              </w:rPr>
              <w:t>candidate_embedding_from_z2</w:t>
            </w:r>
          </w:p>
        </w:tc>
        <w:tc>
          <w:tcPr>
            <w:tcW w:type="dxa" w:w="1234"/>
          </w:tcPr>
          <w:p>
            <w:r/>
            <w:r>
              <w:t>Step 8</w:t>
            </w:r>
          </w:p>
        </w:tc>
        <w:tc>
          <w:tcPr>
            <w:tcW w:type="dxa" w:w="1234"/>
          </w:tcPr>
          <w:p>
            <w:r/>
            <w:r>
              <w:rPr>
                <w:rFonts w:ascii="Consolas" w:hAnsi="Consolas"/>
                <w:sz w:val="20"/>
              </w:rPr>
              <w:t>torch.float</w:t>
            </w:r>
          </w:p>
        </w:tc>
        <w:tc>
          <w:tcPr>
            <w:tcW w:type="dxa" w:w="1234"/>
          </w:tcPr>
          <w:p>
            <w:r/>
            <w:r>
              <w:rPr>
                <w:rFonts w:ascii="Consolas" w:hAnsi="Consolas"/>
                <w:sz w:val="20"/>
              </w:rPr>
              <w:t>(64, 3, 100)</w:t>
            </w:r>
          </w:p>
        </w:tc>
        <w:tc>
          <w:tcPr>
            <w:tcW w:type="dxa" w:w="1234"/>
          </w:tcPr>
          <w:p>
            <w:r/>
            <w:r>
              <w:t>Two candidate triple embeddings (different latents)</w:t>
            </w:r>
          </w:p>
        </w:tc>
        <w:tc>
          <w:tcPr>
            <w:tcW w:type="dxa" w:w="1234"/>
          </w:tcPr>
          <w:p>
            <w:r/>
          </w:p>
        </w:tc>
        <w:tc>
          <w:tcPr>
            <w:tcW w:type="dxa" w:w="1234"/>
          </w:tcPr>
          <w:p>
            <w:r/>
          </w:p>
        </w:tc>
      </w:tr>
      <w:tr>
        <w:tc>
          <w:tcPr>
            <w:tcW w:type="dxa" w:w="1234"/>
          </w:tcPr>
          <w:p>
            <w:r/>
            <w:r>
              <w:rPr>
                <w:rFonts w:ascii="Consolas" w:hAnsi="Consolas"/>
                <w:sz w:val="20"/>
              </w:rPr>
              <w:t>corrupted_kgs</w:t>
            </w:r>
          </w:p>
        </w:tc>
        <w:tc>
          <w:tcPr>
            <w:tcW w:type="dxa" w:w="1234"/>
          </w:tcPr>
          <w:p>
            <w:r/>
            <w:r>
              <w:t>Step 10</w:t>
            </w:r>
          </w:p>
        </w:tc>
        <w:tc>
          <w:tcPr>
            <w:tcW w:type="dxa" w:w="1234"/>
          </w:tcPr>
          <w:p>
            <w:r/>
            <w:r>
              <w:rPr>
                <w:rFonts w:ascii="Consolas" w:hAnsi="Consolas"/>
                <w:sz w:val="20"/>
              </w:rPr>
              <w:t>List[List[(int,int,int)]]</w:t>
            </w:r>
          </w:p>
        </w:tc>
        <w:tc>
          <w:tcPr>
            <w:tcW w:type="dxa" w:w="1234"/>
          </w:tcPr>
          <w:p>
            <w:r/>
            <w:r>
              <w:rPr>
                <w:rFonts w:ascii="Consolas" w:hAnsi="Consolas"/>
                <w:sz w:val="20"/>
              </w:rPr>
              <w:t>20 × 18</w:t>
            </w:r>
          </w:p>
        </w:tc>
        <w:tc>
          <w:tcPr>
            <w:tcW w:type="dxa" w:w="1234"/>
          </w:tcPr>
          <w:p>
            <w:r/>
            <w:r>
              <w:t>K corrupted KGs from inference</w:t>
            </w:r>
          </w:p>
        </w:tc>
        <w:tc>
          <w:tcPr>
            <w:tcW w:type="dxa" w:w="1234"/>
          </w:tcPr>
          <w:p>
            <w:r/>
          </w:p>
        </w:tc>
        <w:tc>
          <w:tcPr>
            <w:tcW w:type="dxa" w:w="1234"/>
          </w:tcPr>
          <w:p>
            <w:r/>
          </w:p>
        </w:tc>
      </w:tr>
    </w:tbl>
    <w:p/>
    <w:p>
      <w:pPr>
        <w:pStyle w:val="Heading2"/>
      </w:pPr>
      <w:r>
        <w:t>12. Code-location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Concept</w:t>
            </w:r>
          </w:p>
        </w:tc>
        <w:tc>
          <w:tcPr>
            <w:tcW w:type="dxa" w:w="2880"/>
          </w:tcPr>
          <w:p>
            <w:r/>
            <w:r>
              <w:rPr>
                <w:b/>
              </w:rPr>
              <w:t>File</w:t>
            </w:r>
          </w:p>
        </w:tc>
        <w:tc>
          <w:tcPr>
            <w:tcW w:type="dxa" w:w="2880"/>
          </w:tcPr>
          <w:p>
            <w:r/>
            <w:r>
              <w:rPr>
                <w:b/>
              </w:rPr>
              <w:t>Function/class</w:t>
            </w:r>
          </w:p>
        </w:tc>
      </w:tr>
      <w:tr>
        <w:tc>
          <w:tcPr>
            <w:tcW w:type="dxa" w:w="2880"/>
          </w:tcPr>
          <w:p>
            <w:r/>
            <w:r>
              <w:t>TSV → namespace</w:t>
            </w:r>
          </w:p>
        </w:tc>
        <w:tc>
          <w:tcPr>
            <w:tcW w:type="dxa" w:w="2880"/>
          </w:tcPr>
          <w:p>
            <w:r/>
            <w:r>
              <w:rPr>
                <w:rFonts w:ascii="Consolas" w:hAnsi="Consolas"/>
                <w:sz w:val="20"/>
              </w:rPr>
              <w:t>kg_data/loader.py</w:t>
            </w:r>
          </w:p>
        </w:tc>
        <w:tc>
          <w:tcPr>
            <w:tcW w:type="dxa" w:w="2880"/>
          </w:tcPr>
          <w:p>
            <w:r/>
            <w:r>
              <w:rPr>
                <w:rFonts w:ascii="Consolas" w:hAnsi="Consolas"/>
                <w:sz w:val="20"/>
              </w:rPr>
              <w:t>load_kg</w:t>
            </w:r>
            <w:r>
              <w:t xml:space="preserve">, </w:t>
            </w:r>
            <w:r>
              <w:rPr>
                <w:rFonts w:ascii="Consolas" w:hAnsi="Consolas"/>
                <w:sz w:val="20"/>
              </w:rPr>
              <w:t>KnowledgeGraph</w:t>
            </w:r>
          </w:p>
        </w:tc>
      </w:tr>
      <w:tr>
        <w:tc>
          <w:tcPr>
            <w:tcW w:type="dxa" w:w="2880"/>
          </w:tcPr>
          <w:p>
            <w:r/>
            <w:r>
              <w:t>Triples → adjacency (visualisation only)</w:t>
            </w:r>
          </w:p>
        </w:tc>
        <w:tc>
          <w:tcPr>
            <w:tcW w:type="dxa" w:w="2880"/>
          </w:tcPr>
          <w:p>
            <w:r/>
            <w:r>
              <w:rPr>
                <w:rFonts w:ascii="Consolas" w:hAnsi="Consolas"/>
                <w:sz w:val="20"/>
              </w:rPr>
              <w:t>kg_data/adjacency.py</w:t>
            </w:r>
          </w:p>
        </w:tc>
        <w:tc>
          <w:tcPr>
            <w:tcW w:type="dxa" w:w="2880"/>
          </w:tcPr>
          <w:p>
            <w:r/>
            <w:r>
              <w:rPr>
                <w:rFonts w:ascii="Consolas" w:hAnsi="Consolas"/>
                <w:sz w:val="20"/>
              </w:rPr>
              <w:t>triples_to_adjacency_tensor</w:t>
            </w:r>
          </w:p>
        </w:tc>
      </w:tr>
      <w:tr>
        <w:tc>
          <w:tcPr>
            <w:tcW w:type="dxa" w:w="2880"/>
          </w:tcPr>
          <w:p>
            <w:r/>
            <w:r>
              <w:t>Triple-level TRIC corruption</w:t>
            </w:r>
          </w:p>
        </w:tc>
        <w:tc>
          <w:tcPr>
            <w:tcW w:type="dxa" w:w="2880"/>
          </w:tcPr>
          <w:p>
            <w:r/>
            <w:r>
              <w:rPr>
                <w:rFonts w:ascii="Consolas" w:hAnsi="Consolas"/>
                <w:sz w:val="20"/>
              </w:rPr>
              <w:t>corruption_strategies/tric.py</w:t>
            </w:r>
          </w:p>
        </w:tc>
        <w:tc>
          <w:tcPr>
            <w:tcW w:type="dxa" w:w="2880"/>
          </w:tcPr>
          <w:p>
            <w:r/>
            <w:r>
              <w:rPr>
                <w:rFonts w:ascii="Consolas" w:hAnsi="Consolas"/>
                <w:sz w:val="20"/>
              </w:rPr>
              <w:t>apply_tric_corruption</w:t>
            </w:r>
          </w:p>
        </w:tc>
      </w:tr>
      <w:tr>
        <w:tc>
          <w:tcPr>
            <w:tcW w:type="dxa" w:w="2880"/>
          </w:tcPr>
          <w:p>
            <w:r/>
            <w:r>
              <w:rPr>
                <w:rFonts w:ascii="Consolas" w:hAnsi="Consolas"/>
                <w:sz w:val="20"/>
              </w:rPr>
              <w:t>(M, 6)</w:t>
            </w:r>
            <w:r>
              <w:t xml:space="preserve"> training-pair tensor</w:t>
            </w:r>
          </w:p>
        </w:tc>
        <w:tc>
          <w:tcPr>
            <w:tcW w:type="dxa" w:w="2880"/>
          </w:tcPr>
          <w:p>
            <w:r/>
            <w:r>
              <w:rPr>
                <w:rFonts w:ascii="Consolas" w:hAnsi="Consolas"/>
                <w:sz w:val="20"/>
              </w:rPr>
              <w:t>dataset_builders/triple_pair_dataset.py</w:t>
            </w:r>
          </w:p>
        </w:tc>
        <w:tc>
          <w:tcPr>
            <w:tcW w:type="dxa" w:w="2880"/>
          </w:tcPr>
          <w:p>
            <w:r/>
            <w:r>
              <w:rPr>
                <w:rFonts w:ascii="Consolas" w:hAnsi="Consolas"/>
                <w:sz w:val="20"/>
              </w:rPr>
              <w:t>build_triple_pair_dataset</w:t>
            </w:r>
          </w:p>
        </w:tc>
      </w:tr>
      <w:tr>
        <w:tc>
          <w:tcPr>
            <w:tcW w:type="dxa" w:w="2880"/>
          </w:tcPr>
          <w:p>
            <w:r/>
            <w:r>
              <w:t>Entity/relation embeddings</w:t>
            </w:r>
          </w:p>
        </w:tc>
        <w:tc>
          <w:tcPr>
            <w:tcW w:type="dxa" w:w="2880"/>
          </w:tcPr>
          <w:p>
            <w:r/>
            <w:r>
              <w:t>notebook Step 6</w:t>
            </w:r>
          </w:p>
        </w:tc>
        <w:tc>
          <w:tcPr>
            <w:tcW w:type="dxa" w:w="2880"/>
          </w:tcPr>
          <w:p>
            <w:r/>
            <w:r>
              <w:rPr>
                <w:rFonts w:ascii="Consolas" w:hAnsi="Consolas"/>
                <w:sz w:val="20"/>
              </w:rPr>
              <w:t>EntityEmbedding</w:t>
            </w:r>
            <w:r>
              <w:t xml:space="preserve">, </w:t>
            </w:r>
            <w:r>
              <w:rPr>
                <w:rFonts w:ascii="Consolas" w:hAnsi="Consolas"/>
                <w:sz w:val="20"/>
              </w:rPr>
              <w:t>RelationEmbedding</w:t>
            </w:r>
          </w:p>
        </w:tc>
      </w:tr>
      <w:tr>
        <w:tc>
          <w:tcPr>
            <w:tcW w:type="dxa" w:w="2880"/>
          </w:tcPr>
          <w:p>
            <w:r/>
            <w:r>
              <w:t>Gumbel-Softmax</w:t>
            </w:r>
          </w:p>
        </w:tc>
        <w:tc>
          <w:tcPr>
            <w:tcW w:type="dxa" w:w="2880"/>
          </w:tcPr>
          <w:p>
            <w:r/>
            <w:r>
              <w:t>notebook Step 6</w:t>
            </w:r>
          </w:p>
        </w:tc>
        <w:tc>
          <w:tcPr>
            <w:tcW w:type="dxa" w:w="2880"/>
          </w:tcPr>
          <w:p>
            <w:r/>
            <w:r>
              <w:rPr>
                <w:rFonts w:ascii="Consolas" w:hAnsi="Consolas"/>
                <w:sz w:val="20"/>
              </w:rPr>
              <w:t>gumbel_softmax_sample</w:t>
            </w:r>
          </w:p>
        </w:tc>
      </w:tr>
      <w:tr>
        <w:tc>
          <w:tcPr>
            <w:tcW w:type="dxa" w:w="2880"/>
          </w:tcPr>
          <w:p>
            <w:r/>
            <w:r>
              <w:t>Generator</w:t>
            </w:r>
          </w:p>
        </w:tc>
        <w:tc>
          <w:tcPr>
            <w:tcW w:type="dxa" w:w="2880"/>
          </w:tcPr>
          <w:p>
            <w:r/>
            <w:r>
              <w:t>notebook Step 6</w:t>
            </w:r>
          </w:p>
        </w:tc>
        <w:tc>
          <w:tcPr>
            <w:tcW w:type="dxa" w:w="2880"/>
          </w:tcPr>
          <w:p>
            <w:r/>
            <w:r>
              <w:rPr>
                <w:rFonts w:ascii="Consolas" w:hAnsi="Consolas"/>
                <w:sz w:val="20"/>
              </w:rPr>
              <w:t>TripleGenerator</w:t>
            </w:r>
          </w:p>
        </w:tc>
      </w:tr>
      <w:tr>
        <w:tc>
          <w:tcPr>
            <w:tcW w:type="dxa" w:w="2880"/>
          </w:tcPr>
          <w:p>
            <w:r/>
            <w:r>
              <w:t>Discriminator</w:t>
            </w:r>
          </w:p>
        </w:tc>
        <w:tc>
          <w:tcPr>
            <w:tcW w:type="dxa" w:w="2880"/>
          </w:tcPr>
          <w:p>
            <w:r/>
            <w:r>
              <w:t>notebook Step 6</w:t>
            </w:r>
          </w:p>
        </w:tc>
        <w:tc>
          <w:tcPr>
            <w:tcW w:type="dxa" w:w="2880"/>
          </w:tcPr>
          <w:p>
            <w:r/>
            <w:r>
              <w:rPr>
                <w:rFonts w:ascii="Consolas" w:hAnsi="Consolas"/>
                <w:sz w:val="20"/>
              </w:rPr>
              <w:t>TripleDiscriminator</w:t>
            </w:r>
          </w:p>
        </w:tc>
      </w:tr>
      <w:tr>
        <w:tc>
          <w:tcPr>
            <w:tcW w:type="dxa" w:w="2880"/>
          </w:tcPr>
          <w:p>
            <w:r/>
            <w:r>
              <w:t>Re-embed soft samples</w:t>
            </w:r>
          </w:p>
        </w:tc>
        <w:tc>
          <w:tcPr>
            <w:tcW w:type="dxa" w:w="2880"/>
          </w:tcPr>
          <w:p>
            <w:r/>
            <w:r>
              <w:t>notebook Step 6</w:t>
            </w:r>
          </w:p>
        </w:tc>
        <w:tc>
          <w:tcPr>
            <w:tcW w:type="dxa" w:w="2880"/>
          </w:tcPr>
          <w:p>
            <w:r/>
            <w:r>
              <w:rPr>
                <w:rFonts w:ascii="Consolas" w:hAnsi="Consolas"/>
                <w:sz w:val="20"/>
              </w:rPr>
              <w:t>re_embed_soft_samples</w:t>
            </w:r>
          </w:p>
        </w:tc>
      </w:tr>
      <w:tr>
        <w:tc>
          <w:tcPr>
            <w:tcW w:type="dxa" w:w="2880"/>
          </w:tcPr>
          <w:p>
            <w:r/>
            <w:r>
              <w:t>Alternating G/D training</w:t>
            </w:r>
          </w:p>
        </w:tc>
        <w:tc>
          <w:tcPr>
            <w:tcW w:type="dxa" w:w="2880"/>
          </w:tcPr>
          <w:p>
            <w:r/>
            <w:r>
              <w:t>notebook Step 8</w:t>
            </w:r>
          </w:p>
        </w:tc>
        <w:tc>
          <w:tcPr>
            <w:tcW w:type="dxa" w:w="2880"/>
          </w:tcPr>
          <w:p>
            <w:r/>
            <w:r>
              <w:t>(inline in cell)</w:t>
            </w:r>
          </w:p>
        </w:tc>
      </w:tr>
      <w:tr>
        <w:tc>
          <w:tcPr>
            <w:tcW w:type="dxa" w:w="2880"/>
          </w:tcPr>
          <w:p>
            <w:r/>
            <w:r>
              <w:t>Mode-seeking diversity reg</w:t>
            </w:r>
          </w:p>
        </w:tc>
        <w:tc>
          <w:tcPr>
            <w:tcW w:type="dxa" w:w="2880"/>
          </w:tcPr>
          <w:p>
            <w:r/>
            <w:r>
              <w:t>notebook Step 8</w:t>
            </w:r>
          </w:p>
        </w:tc>
        <w:tc>
          <w:tcPr>
            <w:tcW w:type="dxa" w:w="2880"/>
          </w:tcPr>
          <w:p>
            <w:r/>
            <w:r>
              <w:rPr>
                <w:rFonts w:ascii="Consolas" w:hAnsi="Consolas"/>
                <w:sz w:val="20"/>
              </w:rPr>
              <w:t>mode_seeking_diversity_loss</w:t>
            </w:r>
          </w:p>
        </w:tc>
      </w:tr>
      <w:tr>
        <w:tc>
          <w:tcPr>
            <w:tcW w:type="dxa" w:w="2880"/>
          </w:tcPr>
          <w:p>
            <w:r/>
            <w:r>
              <w:t>Two-stage inference</w:t>
            </w:r>
          </w:p>
        </w:tc>
        <w:tc>
          <w:tcPr>
            <w:tcW w:type="dxa" w:w="2880"/>
          </w:tcPr>
          <w:p>
            <w:r/>
            <w:r>
              <w:rPr>
                <w:rFonts w:ascii="Consolas" w:hAnsi="Consolas"/>
                <w:sz w:val="20"/>
              </w:rPr>
              <w:t>inference/two_stage.py</w:t>
            </w:r>
          </w:p>
        </w:tc>
        <w:tc>
          <w:tcPr>
            <w:tcW w:type="dxa" w:w="2880"/>
          </w:tcPr>
          <w:p>
            <w:r/>
            <w:r>
              <w:rPr>
                <w:rFonts w:ascii="Consolas" w:hAnsi="Consolas"/>
                <w:sz w:val="20"/>
              </w:rPr>
              <w:t>generate_k_corrupted_kgs</w:t>
            </w:r>
          </w:p>
        </w:tc>
      </w:tr>
      <w:tr>
        <w:tc>
          <w:tcPr>
            <w:tcW w:type="dxa" w:w="2880"/>
          </w:tcPr>
          <w:p>
            <w:r/>
            <w:r>
              <w:t>Operation-mix categorisation</w:t>
            </w:r>
          </w:p>
        </w:tc>
        <w:tc>
          <w:tcPr>
            <w:tcW w:type="dxa" w:w="2880"/>
          </w:tcPr>
          <w:p>
            <w:r/>
            <w:r>
              <w:rPr>
                <w:rFonts w:ascii="Consolas" w:hAnsi="Consolas"/>
                <w:sz w:val="20"/>
              </w:rPr>
              <w:t>evaluation/operation_mix.py</w:t>
            </w:r>
          </w:p>
        </w:tc>
        <w:tc>
          <w:tcPr>
            <w:tcW w:type="dxa" w:w="2880"/>
          </w:tcPr>
          <w:p>
            <w:r/>
            <w:r>
              <w:rPr>
                <w:rFonts w:ascii="Consolas" w:hAnsi="Consolas"/>
                <w:sz w:val="20"/>
              </w:rPr>
              <w:t>categorise_corruption</w:t>
            </w:r>
            <w:r>
              <w:t xml:space="preserve">, </w:t>
            </w:r>
            <w:r>
              <w:rPr>
                <w:rFonts w:ascii="Consolas" w:hAnsi="Consolas"/>
                <w:sz w:val="20"/>
              </w:rPr>
              <w:t>summarise_operation_mix</w:t>
            </w:r>
          </w:p>
        </w:tc>
      </w:tr>
      <w:tr>
        <w:tc>
          <w:tcPr>
            <w:tcW w:type="dxa" w:w="2880"/>
          </w:tcPr>
          <w:p>
            <w:r/>
            <w:r>
              <w:t>Distribution validation</w:t>
            </w:r>
          </w:p>
        </w:tc>
        <w:tc>
          <w:tcPr>
            <w:tcW w:type="dxa" w:w="2880"/>
          </w:tcPr>
          <w:p>
            <w:r/>
            <w:r>
              <w:rPr>
                <w:rFonts w:ascii="Consolas" w:hAnsi="Consolas"/>
                <w:sz w:val="20"/>
              </w:rPr>
              <w:t>evaluation/distribution_match.py</w:t>
            </w:r>
          </w:p>
        </w:tc>
        <w:tc>
          <w:tcPr>
            <w:tcW w:type="dxa" w:w="2880"/>
          </w:tcPr>
          <w:p>
            <w:r/>
            <w:r>
              <w:rPr>
                <w:rFonts w:ascii="Consolas" w:hAnsi="Consolas"/>
                <w:sz w:val="20"/>
              </w:rPr>
              <w:t>validate_distribution</w:t>
            </w:r>
          </w:p>
        </w:tc>
      </w:tr>
    </w:tbl>
    <w:p/>
    <w:p>
      <w:pPr>
        <w:pStyle w:val="Heading2"/>
      </w:pPr>
      <w:r>
        <w:t>13. Recommended reading order</w:t>
      </w:r>
    </w:p>
    <w:p>
      <w:pPr>
        <w:pStyle w:val="ListNumber"/>
      </w:pPr>
      <w:r>
        <w:t>Read this whole document end to end.</w:t>
      </w:r>
    </w:p>
    <w:p>
      <w:pPr>
        <w:pStyle w:val="ListNumber"/>
      </w:pPr>
      <w:r>
        <w:t xml:space="preserve">Read the </w:t>
      </w:r>
      <w:r>
        <w:rPr>
          <w:b/>
        </w:rPr>
        <w:t>PyTorch primer</w:t>
      </w:r>
      <w:r>
        <w:t xml:space="preserve"> markdown cell at the top of the notebook</w:t>
      </w:r>
    </w:p>
    <w:p>
      <w:r>
        <w:t>if you're new to PyTorch.</w:t>
      </w:r>
    </w:p>
    <w:p>
      <w:pPr>
        <w:pStyle w:val="ListNumber"/>
      </w:pPr>
      <w:r>
        <w:t>Open the notebook and step through cells. For each cell, locate the</w:t>
      </w:r>
    </w:p>
    <w:p>
      <w:r>
        <w:t>matching Stage in this doc.</w:t>
      </w:r>
    </w:p>
    <w:p>
      <w:pPr>
        <w:pStyle w:val="ListNumber"/>
      </w:pPr>
      <w:r>
        <w:t xml:space="preserve">After Step 4 runs, inspect </w:t>
      </w:r>
      <w:r>
        <w:rPr>
          <w:rFonts w:ascii="Consolas" w:hAnsi="Consolas"/>
          <w:sz w:val="20"/>
        </w:rPr>
        <w:t>triple_pair_tensor[0:5]</w:t>
      </w:r>
      <w:r>
        <w:t xml:space="preserve"> and translate the</w:t>
      </w:r>
    </w:p>
    <w:p>
      <w:r>
        <w:t xml:space="preserve">indices to entity / relation names using </w:t>
      </w:r>
      <w:r>
        <w:rPr>
          <w:rFonts w:ascii="Consolas" w:hAnsi="Consolas"/>
          <w:sz w:val="20"/>
        </w:rPr>
        <w:t>node_labels</w:t>
      </w:r>
      <w:r>
        <w:t xml:space="preserve"> and </w:t>
      </w:r>
      <w:r>
        <w:rPr>
          <w:rFonts w:ascii="Consolas" w:hAnsi="Consolas"/>
          <w:sz w:val="20"/>
        </w:rPr>
        <w:t>relation_names</w:t>
      </w:r>
      <w:r>
        <w:t>.</w:t>
      </w:r>
    </w:p>
    <w:p>
      <w:pPr>
        <w:pStyle w:val="ListNumber"/>
      </w:pPr>
      <w:r>
        <w:t xml:space="preserve">Read </w:t>
      </w:r>
      <w:r>
        <w:rPr>
          <w:rFonts w:ascii="Consolas" w:hAnsi="Consolas"/>
          <w:sz w:val="20"/>
        </w:rPr>
        <w:t>TripleGenerator</w:t>
      </w:r>
      <w:r>
        <w:t xml:space="preserve"> in Step 6 line by line. Match each layer to</w:t>
      </w:r>
    </w:p>
    <w:p>
      <w:r>
        <w:t>Stage 4 here.</w:t>
      </w:r>
    </w:p>
    <w:p>
      <w:pPr>
        <w:pStyle w:val="ListNumber"/>
      </w:pPr>
      <w:r>
        <w:t>After training (Step 8), print</w:t>
      </w:r>
    </w:p>
    <w:p>
      <w:r>
        <w:rPr>
          <w:rFonts w:ascii="Consolas" w:hAnsi="Consolas"/>
          <w:sz w:val="20"/>
        </w:rPr>
        <w:t>entity_embedding.embedding_table.weight.shape</w:t>
      </w:r>
      <w:r>
        <w:t xml:space="preserve"> and </w:t>
      </w:r>
      <w:r>
        <w:rPr>
          <w:rFonts w:ascii="Consolas" w:hAnsi="Consolas"/>
          <w:sz w:val="20"/>
        </w:rPr>
        <w:t>entity_embedding.embedding_table.weight[0][:5]</w:t>
      </w:r>
      <w:r>
        <w:t xml:space="preserve"> — confirm the embedding has learned (values should not be the initial random ones).</w:t>
      </w:r>
    </w:p>
    <w:p>
      <w:pPr>
        <w:pStyle w:val="ListNumber"/>
      </w:pPr>
      <w:r>
        <w:t xml:space="preserve">After inference (Step 10), inspect </w:t>
      </w:r>
      <w:r>
        <w:rPr>
          <w:rFonts w:ascii="Consolas" w:hAnsi="Consolas"/>
          <w:sz w:val="20"/>
        </w:rPr>
        <w:t>corrupted_kgs[0]</w:t>
      </w:r>
      <w:r>
        <w:t>. Translate the</w:t>
      </w:r>
    </w:p>
    <w:p>
      <w:r>
        <w:t xml:space="preserve">indices to names. Identify which 2 triples got corrupted; confirm they're </w:t>
      </w:r>
      <w:r>
        <w:rPr>
          <w:rFonts w:ascii="Consolas" w:hAnsi="Consolas"/>
          <w:sz w:val="20"/>
        </w:rPr>
        <w:t>change_relation</w:t>
      </w:r>
      <w:r>
        <w:t xml:space="preserve"> style.</w:t>
      </w:r>
    </w:p>
    <w:p>
      <w:pPr>
        <w:pStyle w:val="Heading2"/>
      </w:pPr>
      <w:r>
        <w:t>14. Self-test questions</w:t>
      </w:r>
    </w:p>
    <w:p>
      <w:r>
        <w:t>If you can answer these, you understand the pipeline:</w:t>
      </w:r>
    </w:p>
    <w:p>
      <w:pPr>
        <w:pStyle w:val="ListNumber"/>
      </w:pPr>
      <w:r>
        <w:t xml:space="preserve">The loader produces </w:t>
      </w:r>
      <w:r>
        <w:rPr>
          <w:i/>
        </w:rPr>
        <w:t>two</w:t>
      </w:r>
      <w:r>
        <w:t xml:space="preserve"> forms of the triples (</w:t>
      </w:r>
      <w:r>
        <w:rPr>
          <w:rFonts w:ascii="Consolas" w:hAnsi="Consolas"/>
          <w:sz w:val="20"/>
        </w:rPr>
        <w:t>triples</w:t>
      </w:r>
      <w:r>
        <w:t xml:space="preserve"> strings,</w:t>
      </w:r>
    </w:p>
    <w:p>
      <w:r>
        <w:rPr>
          <w:rFonts w:ascii="Consolas" w:hAnsi="Consolas"/>
          <w:sz w:val="20"/>
        </w:rPr>
        <w:t>triples_idx</w:t>
      </w:r>
      <w:r>
        <w:t xml:space="preserve"> ints). Which form does the model consume, and why does the other form exist?</w:t>
      </w:r>
    </w:p>
    <w:p>
      <w:pPr>
        <w:pStyle w:val="ListNumber"/>
      </w:pPr>
      <w:r>
        <w:t xml:space="preserve">What is </w:t>
      </w:r>
      <w:r>
        <w:rPr>
          <w:rFonts w:ascii="Consolas" w:hAnsi="Consolas"/>
          <w:sz w:val="20"/>
        </w:rPr>
        <w:t>knowledge_graph.triple_set_idx</w:t>
      </w:r>
      <w:r>
        <w:t xml:space="preserve"> for, and why is it a </w:t>
      </w:r>
      <w:r>
        <w:rPr>
          <w:rFonts w:ascii="Consolas" w:hAnsi="Consolas"/>
          <w:sz w:val="20"/>
        </w:rPr>
        <w:t>set</w:t>
      </w:r>
    </w:p>
    <w:p>
      <w:r>
        <w:t xml:space="preserve">rather than a </w:t>
      </w:r>
      <w:r>
        <w:rPr>
          <w:rFonts w:ascii="Consolas" w:hAnsi="Consolas"/>
          <w:sz w:val="20"/>
        </w:rPr>
        <w:t>list</w:t>
      </w:r>
      <w:r>
        <w:t>?</w:t>
      </w:r>
    </w:p>
    <w:p>
      <w:pPr>
        <w:pStyle w:val="ListNumber"/>
      </w:pPr>
      <w:r>
        <w:t>In Stage 2, why do we permute entity indices on each round before</w:t>
      </w:r>
    </w:p>
    <w:p>
      <w:r>
        <w:t>applying TRIC?</w:t>
      </w:r>
    </w:p>
    <w:p>
      <w:pPr>
        <w:pStyle w:val="ListNumber"/>
      </w:pPr>
      <w:r>
        <w:t xml:space="preserve">What is the shape of </w:t>
      </w:r>
      <w:r>
        <w:rPr>
          <w:rFonts w:ascii="Consolas" w:hAnsi="Consolas"/>
          <w:sz w:val="20"/>
        </w:rPr>
        <w:t>clean_triple_embedding_for_g_step</w:t>
      </w:r>
      <w:r>
        <w:t xml:space="preserve"> for</w:t>
      </w:r>
    </w:p>
    <w:p>
      <w:r>
        <w:rPr>
          <w:rFonts w:ascii="Consolas" w:hAnsi="Consolas"/>
          <w:sz w:val="20"/>
        </w:rPr>
        <w:t>batch_size = 64</w:t>
      </w:r>
      <w:r>
        <w:t>?</w:t>
      </w:r>
    </w:p>
    <w:p>
      <w:pPr>
        <w:pStyle w:val="ListNumber"/>
      </w:pPr>
      <w:r>
        <w:t xml:space="preserve">The generator emits </w:t>
      </w:r>
      <w:r>
        <w:rPr>
          <w:i/>
        </w:rPr>
        <w:t>three</w:t>
      </w:r>
      <w:r>
        <w:t xml:space="preserve"> softmaxes (head_entity, relation,</w:t>
      </w:r>
    </w:p>
    <w:p>
      <w:r>
        <w:t xml:space="preserve">tail_entity). Which one makes </w:t>
      </w:r>
      <w:r>
        <w:rPr>
          <w:rFonts w:ascii="Consolas" w:hAnsi="Consolas"/>
          <w:sz w:val="20"/>
        </w:rPr>
        <w:t>change_relation</w:t>
      </w:r>
      <w:r>
        <w:t xml:space="preserve"> corruption possible? Why doesn't Dai et al.'s single softmax suffice?</w:t>
      </w:r>
    </w:p>
    <w:p>
      <w:pPr>
        <w:pStyle w:val="ListNumber"/>
      </w:pPr>
      <w:r>
        <w:t xml:space="preserve">In the D-step, why are embeddings built under </w:t>
      </w:r>
      <w:r>
        <w:rPr>
          <w:rFonts w:ascii="Consolas" w:hAnsi="Consolas"/>
          <w:sz w:val="20"/>
        </w:rPr>
        <w:t>torch.no_grad()</w:t>
      </w:r>
      <w:r>
        <w:t>?</w:t>
      </w:r>
    </w:p>
    <w:p>
      <w:pPr>
        <w:pStyle w:val="ListNumber"/>
      </w:pPr>
      <w:r>
        <w:t>The Gumbel-Softmax output is "near-one-hot but differentiable". What</w:t>
      </w:r>
    </w:p>
    <w:p>
      <w:r>
        <w:t xml:space="preserve">would break if we used plain </w:t>
      </w:r>
      <w:r>
        <w:rPr>
          <w:rFonts w:ascii="Consolas" w:hAnsi="Consolas"/>
          <w:sz w:val="20"/>
        </w:rPr>
        <w:t>argmax</w:t>
      </w:r>
      <w:r>
        <w:t xml:space="preserve"> instead?</w:t>
      </w:r>
    </w:p>
    <w:p>
      <w:pPr>
        <w:pStyle w:val="ListNumber"/>
      </w:pPr>
      <w:r>
        <w:t>After training, can two independent inference runs with the same clean</w:t>
      </w:r>
    </w:p>
    <w:p>
      <w:r>
        <w:t xml:space="preserve">KG produce </w:t>
      </w:r>
      <w:r>
        <w:rPr>
          <w:i/>
        </w:rPr>
        <w:t>different</w:t>
      </w:r>
      <w:r>
        <w:t xml:space="preserve"> corrupted outputs? If yes, what are the two sources of randomness?</w:t>
      </w:r>
    </w:p>
    <w:p>
      <w:pPr>
        <w:pStyle w:val="ListNumber"/>
      </w:pPr>
      <w:r>
        <w:t>The pipeline never builds an adjacency tensor. Where does adjacency get</w:t>
      </w:r>
    </w:p>
    <w:p>
      <w:r>
        <w:t>built on-demand, and why only there?</w:t>
      </w:r>
    </w:p>
    <w:p>
      <w:pPr>
        <w:pStyle w:val="ListNumber"/>
      </w:pPr>
      <w:r>
        <w:t xml:space="preserve">If we replaced </w:t>
      </w:r>
      <w:r>
        <w:rPr>
          <w:rFonts w:ascii="Consolas" w:hAnsi="Consolas"/>
          <w:sz w:val="20"/>
        </w:rPr>
        <w:t>datasets/dummy_kg</w:t>
      </w:r>
      <w:r>
        <w:t xml:space="preserve"> with FB15k-237 (N=14.5k, R=237),</w:t>
      </w:r>
    </w:p>
    <w:p>
      <w:r>
        <w:t>which parts of the pipeline would scale unchanged, and which would slow down? Why is the bottleneck not memory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